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16F415" w14:textId="6F8BAA9C" w:rsidR="00E927AD" w:rsidRPr="008A4926" w:rsidRDefault="00F80951" w:rsidP="00985793">
      <w:pPr>
        <w:pStyle w:val="Heading1"/>
        <w:jc w:val="center"/>
        <w:rPr>
          <w:rFonts w:cstheme="majorHAnsi"/>
          <w:color w:val="000000" w:themeColor="text1"/>
          <w:sz w:val="21"/>
          <w:szCs w:val="21"/>
        </w:rPr>
      </w:pPr>
      <w:r w:rsidRPr="008A4926">
        <w:rPr>
          <w:rFonts w:cstheme="majorHAnsi"/>
          <w:color w:val="000000" w:themeColor="text1"/>
          <w:sz w:val="21"/>
          <w:szCs w:val="21"/>
        </w:rPr>
        <w:t>Keerthy</w:t>
      </w:r>
      <w:r w:rsidR="008F1358" w:rsidRPr="008A4926">
        <w:rPr>
          <w:rFonts w:cstheme="majorHAnsi"/>
          <w:color w:val="000000" w:themeColor="text1"/>
          <w:sz w:val="21"/>
          <w:szCs w:val="21"/>
        </w:rPr>
        <w:t xml:space="preserve"> B</w:t>
      </w:r>
    </w:p>
    <w:p w14:paraId="419E9801" w14:textId="3AD28D47" w:rsidR="00E927AD" w:rsidRPr="008A4926" w:rsidRDefault="00F80951" w:rsidP="00985793">
      <w:pPr>
        <w:jc w:val="center"/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California | Keerthyb23@gmail.com | 510-901-9494 | linkedin.com/in/</w:t>
      </w:r>
      <w:proofErr w:type="spellStart"/>
      <w:r w:rsidRPr="008A4926">
        <w:rPr>
          <w:rFonts w:asciiTheme="majorHAnsi" w:hAnsiTheme="majorHAnsi" w:cstheme="majorHAnsi"/>
          <w:sz w:val="21"/>
          <w:szCs w:val="21"/>
        </w:rPr>
        <w:t>srike</w:t>
      </w:r>
      <w:r w:rsidR="00985793" w:rsidRPr="008A4926">
        <w:rPr>
          <w:rFonts w:asciiTheme="majorHAnsi" w:hAnsiTheme="majorHAnsi" w:cstheme="majorHAnsi"/>
          <w:sz w:val="21"/>
          <w:szCs w:val="21"/>
        </w:rPr>
        <w:t>e</w:t>
      </w:r>
      <w:r w:rsidRPr="008A4926">
        <w:rPr>
          <w:rFonts w:asciiTheme="majorHAnsi" w:hAnsiTheme="majorHAnsi" w:cstheme="majorHAnsi"/>
          <w:sz w:val="21"/>
          <w:szCs w:val="21"/>
        </w:rPr>
        <w:t>rthy</w:t>
      </w:r>
      <w:proofErr w:type="spellEnd"/>
    </w:p>
    <w:p w14:paraId="7C3A380D" w14:textId="77777777" w:rsidR="00E927AD" w:rsidRPr="008A4926" w:rsidRDefault="00F80951">
      <w:pPr>
        <w:pStyle w:val="Heading2"/>
        <w:rPr>
          <w:rFonts w:cstheme="majorHAnsi"/>
          <w:color w:val="000000" w:themeColor="text1"/>
          <w:sz w:val="21"/>
          <w:szCs w:val="21"/>
        </w:rPr>
      </w:pPr>
      <w:r w:rsidRPr="008A4926">
        <w:rPr>
          <w:rFonts w:cstheme="majorHAnsi"/>
          <w:color w:val="000000" w:themeColor="text1"/>
          <w:sz w:val="21"/>
          <w:szCs w:val="21"/>
        </w:rPr>
        <w:t>SUMMARY</w:t>
      </w:r>
    </w:p>
    <w:p w14:paraId="1485C465" w14:textId="45C9A797" w:rsidR="008F1358" w:rsidRPr="008A4926" w:rsidRDefault="008F1358" w:rsidP="008F1358">
      <w:pPr>
        <w:pStyle w:val="NormalWeb"/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</w:rPr>
        <w:t xml:space="preserve">Full-Stack QA / Automation Engineering Leader with </w:t>
      </w:r>
      <w:r w:rsidRPr="008A4926">
        <w:rPr>
          <w:rStyle w:val="Strong"/>
          <w:rFonts w:asciiTheme="majorHAnsi" w:hAnsiTheme="majorHAnsi" w:cstheme="majorHAnsi"/>
          <w:sz w:val="21"/>
          <w:szCs w:val="21"/>
        </w:rPr>
        <w:t>11+ years</w:t>
      </w:r>
      <w:r w:rsidRPr="008A4926">
        <w:rPr>
          <w:rFonts w:asciiTheme="majorHAnsi" w:hAnsiTheme="majorHAnsi" w:cstheme="majorHAnsi"/>
          <w:sz w:val="21"/>
          <w:szCs w:val="21"/>
        </w:rPr>
        <w:t xml:space="preserve"> of experience architecting modern automation frameworks, driving enterprise quality strategy, and leading cross-functional testing initiatives across large-scale distributed systems. </w:t>
      </w:r>
      <w:r w:rsidR="008A4926" w:rsidRPr="008A4926">
        <w:rPr>
          <w:rStyle w:val="Strong"/>
          <w:rFonts w:asciiTheme="majorHAnsi" w:hAnsiTheme="majorHAnsi" w:cstheme="majorHAnsi"/>
          <w:sz w:val="21"/>
          <w:szCs w:val="21"/>
        </w:rPr>
        <w:t>Experience</w:t>
      </w:r>
      <w:r w:rsidR="008A4926" w:rsidRPr="008A4926">
        <w:rPr>
          <w:rFonts w:asciiTheme="majorHAnsi" w:hAnsiTheme="majorHAnsi" w:cstheme="majorHAnsi"/>
          <w:sz w:val="21"/>
          <w:szCs w:val="21"/>
        </w:rPr>
        <w:t xml:space="preserve"> building and maintaining </w:t>
      </w:r>
      <w:r w:rsidR="008A4926" w:rsidRPr="008A4926">
        <w:rPr>
          <w:rStyle w:val="Strong"/>
          <w:rFonts w:asciiTheme="majorHAnsi" w:hAnsiTheme="majorHAnsi" w:cstheme="majorHAnsi"/>
          <w:sz w:val="21"/>
          <w:szCs w:val="21"/>
        </w:rPr>
        <w:t>JavaScript-based automation frameworks</w:t>
      </w:r>
      <w:r w:rsidR="008A4926" w:rsidRPr="008A4926">
        <w:rPr>
          <w:rFonts w:asciiTheme="majorHAnsi" w:hAnsiTheme="majorHAnsi" w:cstheme="majorHAnsi"/>
          <w:sz w:val="21"/>
          <w:szCs w:val="21"/>
        </w:rPr>
        <w:t xml:space="preserve"> using </w:t>
      </w:r>
      <w:r w:rsidR="008A4926" w:rsidRPr="008A4926">
        <w:rPr>
          <w:rStyle w:val="Strong"/>
          <w:rFonts w:asciiTheme="majorHAnsi" w:hAnsiTheme="majorHAnsi" w:cstheme="majorHAnsi"/>
          <w:sz w:val="21"/>
          <w:szCs w:val="21"/>
        </w:rPr>
        <w:t>Jasmine and Node.js</w:t>
      </w:r>
      <w:r w:rsidR="008A4926" w:rsidRPr="008A4926">
        <w:rPr>
          <w:rFonts w:asciiTheme="majorHAnsi" w:hAnsiTheme="majorHAnsi" w:cstheme="majorHAnsi"/>
          <w:sz w:val="21"/>
          <w:szCs w:val="21"/>
        </w:rPr>
        <w:t xml:space="preserve">. Strong expertise in </w:t>
      </w:r>
      <w:r w:rsidR="008A4926" w:rsidRPr="008A4926">
        <w:rPr>
          <w:rStyle w:val="Strong"/>
          <w:rFonts w:asciiTheme="majorHAnsi" w:hAnsiTheme="majorHAnsi" w:cstheme="majorHAnsi"/>
          <w:sz w:val="21"/>
          <w:szCs w:val="21"/>
        </w:rPr>
        <w:t>functional, regression, API, and UI testing</w:t>
      </w:r>
      <w:r w:rsidR="008A4926" w:rsidRPr="008A4926">
        <w:rPr>
          <w:rFonts w:asciiTheme="majorHAnsi" w:hAnsiTheme="majorHAnsi" w:cstheme="majorHAnsi"/>
          <w:sz w:val="21"/>
          <w:szCs w:val="21"/>
        </w:rPr>
        <w:t xml:space="preserve">, with hands-on experience integrating automation into </w:t>
      </w:r>
      <w:r w:rsidR="008A4926" w:rsidRPr="008A4926">
        <w:rPr>
          <w:rStyle w:val="Strong"/>
          <w:rFonts w:asciiTheme="majorHAnsi" w:hAnsiTheme="majorHAnsi" w:cstheme="majorHAnsi"/>
          <w:sz w:val="21"/>
          <w:szCs w:val="21"/>
        </w:rPr>
        <w:t>CI/CD pipelines</w:t>
      </w:r>
      <w:r w:rsidR="008A4926" w:rsidRPr="008A4926">
        <w:rPr>
          <w:rFonts w:asciiTheme="majorHAnsi" w:hAnsiTheme="majorHAnsi" w:cstheme="majorHAnsi"/>
          <w:sz w:val="21"/>
          <w:szCs w:val="21"/>
        </w:rPr>
        <w:t xml:space="preserve">. Proven ability to collaborate in </w:t>
      </w:r>
      <w:r w:rsidR="008A4926" w:rsidRPr="008A4926">
        <w:rPr>
          <w:rStyle w:val="Strong"/>
          <w:rFonts w:asciiTheme="majorHAnsi" w:hAnsiTheme="majorHAnsi" w:cstheme="majorHAnsi"/>
          <w:sz w:val="21"/>
          <w:szCs w:val="21"/>
        </w:rPr>
        <w:t>Agile/Scrum environments</w:t>
      </w:r>
      <w:r w:rsidR="008A4926" w:rsidRPr="008A4926">
        <w:rPr>
          <w:rFonts w:asciiTheme="majorHAnsi" w:hAnsiTheme="majorHAnsi" w:cstheme="majorHAnsi"/>
          <w:sz w:val="21"/>
          <w:szCs w:val="21"/>
        </w:rPr>
        <w:t xml:space="preserve"> to deliver high-quality software.</w:t>
      </w:r>
      <w:r w:rsidR="008A4926"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 xml:space="preserve"> </w:t>
      </w:r>
      <w:r w:rsidR="005335E5"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Experience</w:t>
      </w:r>
      <w:r w:rsidR="005335E5"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 designing and implementing automated test solutions using </w:t>
      </w:r>
      <w:r w:rsidR="005335E5"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Node.js and Jasmine</w:t>
      </w:r>
      <w:r w:rsidR="005335E5"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. Strong expertise in </w:t>
      </w:r>
      <w:r w:rsidR="005335E5"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JavaScript-based test frameworks</w:t>
      </w:r>
      <w:r w:rsidR="005335E5"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, </w:t>
      </w:r>
      <w:r w:rsidR="005335E5"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API and UI automation</w:t>
      </w:r>
      <w:r w:rsidR="005335E5"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, and </w:t>
      </w:r>
      <w:r w:rsidR="005335E5"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CI/CD integration</w:t>
      </w:r>
      <w:r w:rsidR="005335E5"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. Proven ability to work in </w:t>
      </w:r>
      <w:r w:rsidR="005335E5"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Agile environments</w:t>
      </w:r>
      <w:r w:rsidR="005335E5" w:rsidRPr="008A4926">
        <w:rPr>
          <w:rFonts w:asciiTheme="majorHAnsi" w:hAnsiTheme="majorHAnsi" w:cstheme="majorHAnsi"/>
          <w:sz w:val="21"/>
          <w:szCs w:val="21"/>
          <w:lang w:val="en-IN" w:eastAsia="en-IN"/>
        </w:rPr>
        <w:t>, collaborating closely with developers to ensure high-quality, scalable applications.</w:t>
      </w:r>
      <w:r w:rsidRPr="008A4926">
        <w:rPr>
          <w:rFonts w:asciiTheme="majorHAnsi" w:hAnsiTheme="majorHAnsi" w:cstheme="majorHAnsi"/>
          <w:sz w:val="21"/>
          <w:szCs w:val="21"/>
        </w:rPr>
        <w:t xml:space="preserve">Specialized in </w:t>
      </w:r>
      <w:r w:rsidRPr="008A4926">
        <w:rPr>
          <w:rStyle w:val="Strong"/>
          <w:rFonts w:asciiTheme="majorHAnsi" w:hAnsiTheme="majorHAnsi" w:cstheme="majorHAnsi"/>
          <w:sz w:val="21"/>
          <w:szCs w:val="21"/>
        </w:rPr>
        <w:t>Playwright-first automation</w:t>
      </w:r>
      <w:r w:rsidRPr="008A4926">
        <w:rPr>
          <w:rFonts w:asciiTheme="majorHAnsi" w:hAnsiTheme="majorHAnsi" w:cstheme="majorHAnsi"/>
          <w:sz w:val="21"/>
          <w:szCs w:val="21"/>
        </w:rPr>
        <w:t xml:space="preserve">, </w:t>
      </w:r>
      <w:r w:rsidRPr="008A4926">
        <w:rPr>
          <w:rStyle w:val="Strong"/>
          <w:rFonts w:asciiTheme="majorHAnsi" w:hAnsiTheme="majorHAnsi" w:cstheme="majorHAnsi"/>
          <w:sz w:val="21"/>
          <w:szCs w:val="21"/>
        </w:rPr>
        <w:t>event-driven testing (Kafka)</w:t>
      </w:r>
      <w:r w:rsidRPr="008A4926">
        <w:rPr>
          <w:rFonts w:asciiTheme="majorHAnsi" w:hAnsiTheme="majorHAnsi" w:cstheme="majorHAnsi"/>
          <w:sz w:val="21"/>
          <w:szCs w:val="21"/>
        </w:rPr>
        <w:t xml:space="preserve">, </w:t>
      </w:r>
      <w:r w:rsidRPr="008A4926">
        <w:rPr>
          <w:rStyle w:val="Strong"/>
          <w:rFonts w:asciiTheme="majorHAnsi" w:hAnsiTheme="majorHAnsi" w:cstheme="majorHAnsi"/>
          <w:sz w:val="21"/>
          <w:szCs w:val="21"/>
        </w:rPr>
        <w:t>REST-Assured API automation</w:t>
      </w:r>
      <w:r w:rsidRPr="008A4926">
        <w:rPr>
          <w:rFonts w:asciiTheme="majorHAnsi" w:hAnsiTheme="majorHAnsi" w:cstheme="majorHAnsi"/>
          <w:sz w:val="21"/>
          <w:szCs w:val="21"/>
        </w:rPr>
        <w:t xml:space="preserve">, </w:t>
      </w:r>
      <w:proofErr w:type="spellStart"/>
      <w:r w:rsidRPr="008A4926">
        <w:rPr>
          <w:rStyle w:val="Strong"/>
          <w:rFonts w:asciiTheme="majorHAnsi" w:hAnsiTheme="majorHAnsi" w:cstheme="majorHAnsi"/>
          <w:sz w:val="21"/>
          <w:szCs w:val="21"/>
        </w:rPr>
        <w:t>GraphQL</w:t>
      </w:r>
      <w:proofErr w:type="spellEnd"/>
      <w:r w:rsidRPr="008A4926">
        <w:rPr>
          <w:rStyle w:val="Strong"/>
          <w:rFonts w:asciiTheme="majorHAnsi" w:hAnsiTheme="majorHAnsi" w:cstheme="majorHAnsi"/>
          <w:sz w:val="21"/>
          <w:szCs w:val="21"/>
        </w:rPr>
        <w:t xml:space="preserve"> schema validation</w:t>
      </w:r>
      <w:r w:rsidRPr="008A4926">
        <w:rPr>
          <w:rFonts w:asciiTheme="majorHAnsi" w:hAnsiTheme="majorHAnsi" w:cstheme="majorHAnsi"/>
          <w:sz w:val="21"/>
          <w:szCs w:val="21"/>
        </w:rPr>
        <w:t xml:space="preserve">, and </w:t>
      </w:r>
      <w:r w:rsidRPr="008A4926">
        <w:rPr>
          <w:rStyle w:val="Strong"/>
          <w:rFonts w:asciiTheme="majorHAnsi" w:hAnsiTheme="majorHAnsi" w:cstheme="majorHAnsi"/>
          <w:sz w:val="21"/>
          <w:szCs w:val="21"/>
        </w:rPr>
        <w:t xml:space="preserve">data pipeline </w:t>
      </w:r>
      <w:proofErr w:type="spellStart"/>
      <w:r w:rsidRPr="008A4926">
        <w:rPr>
          <w:rStyle w:val="Strong"/>
          <w:rFonts w:asciiTheme="majorHAnsi" w:hAnsiTheme="majorHAnsi" w:cstheme="majorHAnsi"/>
          <w:sz w:val="21"/>
          <w:szCs w:val="21"/>
        </w:rPr>
        <w:t>validation</w:t>
      </w:r>
      <w:r w:rsidRPr="008A4926">
        <w:rPr>
          <w:rFonts w:asciiTheme="majorHAnsi" w:hAnsiTheme="majorHAnsi" w:cstheme="majorHAnsi"/>
          <w:sz w:val="21"/>
          <w:szCs w:val="21"/>
        </w:rPr>
        <w:t>.Skilled</w:t>
      </w:r>
      <w:proofErr w:type="spellEnd"/>
      <w:r w:rsidRPr="008A4926">
        <w:rPr>
          <w:rFonts w:asciiTheme="majorHAnsi" w:hAnsiTheme="majorHAnsi" w:cstheme="majorHAnsi"/>
          <w:sz w:val="21"/>
          <w:szCs w:val="21"/>
        </w:rPr>
        <w:t xml:space="preserve"> in managing teams, implementing shift-left testing, establishing test governance, enabling CI/CD automation, and improving quality KPIs through structured processes. Adept at collaborating with product, engineering, DevOps, data, and architecture teams (80%+ cross-functional involvement) to deliver high-quality releases across web, mobile, and microservices platforms. Experienced in </w:t>
      </w:r>
      <w:r w:rsidRPr="008A4926">
        <w:rPr>
          <w:rStyle w:val="Strong"/>
          <w:rFonts w:asciiTheme="majorHAnsi" w:hAnsiTheme="majorHAnsi" w:cstheme="majorHAnsi"/>
          <w:sz w:val="21"/>
          <w:szCs w:val="21"/>
        </w:rPr>
        <w:t>JIRA, Confluence</w:t>
      </w:r>
      <w:r w:rsidRPr="008A4926">
        <w:rPr>
          <w:rFonts w:asciiTheme="majorHAnsi" w:hAnsiTheme="majorHAnsi" w:cstheme="majorHAnsi"/>
          <w:sz w:val="21"/>
          <w:szCs w:val="21"/>
        </w:rPr>
        <w:t xml:space="preserve">, and </w:t>
      </w:r>
      <w:r w:rsidRPr="008A4926">
        <w:rPr>
          <w:rStyle w:val="Strong"/>
          <w:rFonts w:asciiTheme="majorHAnsi" w:hAnsiTheme="majorHAnsi" w:cstheme="majorHAnsi"/>
          <w:sz w:val="21"/>
          <w:szCs w:val="21"/>
        </w:rPr>
        <w:t>AI-assisted productivity workflows</w:t>
      </w:r>
      <w:r w:rsidRPr="008A4926">
        <w:rPr>
          <w:rFonts w:asciiTheme="majorHAnsi" w:hAnsiTheme="majorHAnsi" w:cstheme="majorHAnsi"/>
          <w:sz w:val="21"/>
          <w:szCs w:val="21"/>
        </w:rPr>
        <w:t xml:space="preserve"> to enhance traceability, documentation quality, and testing efficiency.</w:t>
      </w:r>
    </w:p>
    <w:p w14:paraId="71483DEB" w14:textId="77777777" w:rsidR="00E927AD" w:rsidRPr="008A4926" w:rsidRDefault="00F80951">
      <w:pPr>
        <w:pStyle w:val="Heading2"/>
        <w:rPr>
          <w:rFonts w:cstheme="majorHAnsi"/>
          <w:color w:val="000000" w:themeColor="text1"/>
          <w:sz w:val="21"/>
          <w:szCs w:val="21"/>
        </w:rPr>
      </w:pPr>
      <w:r w:rsidRPr="008A4926">
        <w:rPr>
          <w:rFonts w:cstheme="majorHAnsi"/>
          <w:color w:val="000000" w:themeColor="text1"/>
          <w:sz w:val="21"/>
          <w:szCs w:val="21"/>
        </w:rPr>
        <w:t>TECHNICAL SKILLS</w:t>
      </w:r>
    </w:p>
    <w:p w14:paraId="72161069" w14:textId="20718DB4" w:rsidR="00985793" w:rsidRPr="008A4926" w:rsidRDefault="00F80951" w:rsidP="008F1358">
      <w:pPr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 xml:space="preserve">Programming &amp; Frameworks: JavaScript, TypeScript, Kotlin, Node.js, React (basic), Mocha, Jest, </w:t>
      </w:r>
      <w:r w:rsidR="008F1358" w:rsidRPr="008A4926">
        <w:rPr>
          <w:rStyle w:val="Strong"/>
          <w:rFonts w:asciiTheme="majorHAnsi" w:hAnsiTheme="majorHAnsi" w:cstheme="majorHAnsi"/>
          <w:sz w:val="21"/>
          <w:szCs w:val="21"/>
        </w:rPr>
        <w:t>Programming &amp; Frameworks:</w:t>
      </w:r>
      <w:r w:rsidR="008F1358" w:rsidRPr="008A4926">
        <w:rPr>
          <w:rFonts w:asciiTheme="majorHAnsi" w:hAnsiTheme="majorHAnsi" w:cstheme="majorHAnsi"/>
          <w:sz w:val="21"/>
          <w:szCs w:val="21"/>
        </w:rPr>
        <w:t xml:space="preserve"> JavaScript, TypeScript, Kotlin, Node.js, React (basic), Mocha, Jest, Jasmine, </w:t>
      </w:r>
      <w:r w:rsidR="008F1358" w:rsidRPr="008A4926">
        <w:rPr>
          <w:rStyle w:val="Strong"/>
          <w:rFonts w:asciiTheme="majorHAnsi" w:hAnsiTheme="majorHAnsi" w:cstheme="majorHAnsi"/>
          <w:sz w:val="21"/>
          <w:szCs w:val="21"/>
        </w:rPr>
        <w:t>Playwright (primary)</w:t>
      </w:r>
      <w:r w:rsidR="008F1358" w:rsidRPr="008A4926">
        <w:rPr>
          <w:rFonts w:asciiTheme="majorHAnsi" w:hAnsiTheme="majorHAnsi" w:cstheme="majorHAnsi"/>
          <w:sz w:val="21"/>
          <w:szCs w:val="21"/>
        </w:rPr>
        <w:t>, Cypress</w:t>
      </w:r>
      <w:r w:rsidR="008F1358" w:rsidRPr="008A4926">
        <w:rPr>
          <w:rFonts w:asciiTheme="majorHAnsi" w:hAnsiTheme="majorHAnsi" w:cstheme="majorHAnsi"/>
          <w:sz w:val="21"/>
          <w:szCs w:val="21"/>
        </w:rPr>
        <w:br/>
      </w:r>
      <w:r w:rsidR="008F1358" w:rsidRPr="008A4926">
        <w:rPr>
          <w:rStyle w:val="Strong"/>
          <w:rFonts w:asciiTheme="majorHAnsi" w:hAnsiTheme="majorHAnsi" w:cstheme="majorHAnsi"/>
          <w:sz w:val="21"/>
          <w:szCs w:val="21"/>
        </w:rPr>
        <w:t>API, Microservices &amp; Automation Tools:</w:t>
      </w:r>
      <w:r w:rsidR="008F1358" w:rsidRPr="008A4926">
        <w:rPr>
          <w:rFonts w:asciiTheme="majorHAnsi" w:hAnsiTheme="majorHAnsi" w:cstheme="majorHAnsi"/>
          <w:sz w:val="21"/>
          <w:szCs w:val="21"/>
        </w:rPr>
        <w:t xml:space="preserve"> REST Assured, </w:t>
      </w:r>
      <w:proofErr w:type="spellStart"/>
      <w:r w:rsidR="008F1358" w:rsidRPr="008A4926">
        <w:rPr>
          <w:rFonts w:asciiTheme="majorHAnsi" w:hAnsiTheme="majorHAnsi" w:cstheme="majorHAnsi"/>
          <w:sz w:val="21"/>
          <w:szCs w:val="21"/>
        </w:rPr>
        <w:t>GraphQL</w:t>
      </w:r>
      <w:proofErr w:type="spellEnd"/>
      <w:r w:rsidR="008F1358" w:rsidRPr="008A4926">
        <w:rPr>
          <w:rFonts w:asciiTheme="majorHAnsi" w:hAnsiTheme="majorHAnsi" w:cstheme="majorHAnsi"/>
          <w:sz w:val="21"/>
          <w:szCs w:val="21"/>
        </w:rPr>
        <w:t>, Postman, Swagger, Cucumber (BDD), TestNG, JUnit, Allure, Accessibility Testing Tools</w:t>
      </w:r>
      <w:r w:rsidR="008F1358" w:rsidRPr="008A4926">
        <w:rPr>
          <w:rFonts w:asciiTheme="majorHAnsi" w:hAnsiTheme="majorHAnsi" w:cstheme="majorHAnsi"/>
          <w:sz w:val="21"/>
          <w:szCs w:val="21"/>
        </w:rPr>
        <w:br/>
      </w:r>
      <w:r w:rsidR="008F1358" w:rsidRPr="008A4926">
        <w:rPr>
          <w:rStyle w:val="Strong"/>
          <w:rFonts w:asciiTheme="majorHAnsi" w:hAnsiTheme="majorHAnsi" w:cstheme="majorHAnsi"/>
          <w:sz w:val="21"/>
          <w:szCs w:val="21"/>
        </w:rPr>
        <w:t>Event-Driven &amp; Backend Testing:</w:t>
      </w:r>
      <w:r w:rsidR="008F1358" w:rsidRPr="008A4926">
        <w:rPr>
          <w:rFonts w:asciiTheme="majorHAnsi" w:hAnsiTheme="majorHAnsi" w:cstheme="majorHAnsi"/>
          <w:sz w:val="21"/>
          <w:szCs w:val="21"/>
        </w:rPr>
        <w:t xml:space="preserve"> Kafka (producer/consumer validation, schema evolution, DLQ), RabbitMQ, Data pipelines</w:t>
      </w:r>
      <w:r w:rsidR="008F1358" w:rsidRPr="008A4926">
        <w:rPr>
          <w:rFonts w:asciiTheme="majorHAnsi" w:hAnsiTheme="majorHAnsi" w:cstheme="majorHAnsi"/>
          <w:sz w:val="21"/>
          <w:szCs w:val="21"/>
        </w:rPr>
        <w:br/>
      </w:r>
      <w:r w:rsidR="008F1358" w:rsidRPr="008A4926">
        <w:rPr>
          <w:rStyle w:val="Strong"/>
          <w:rFonts w:asciiTheme="majorHAnsi" w:hAnsiTheme="majorHAnsi" w:cstheme="majorHAnsi"/>
          <w:sz w:val="21"/>
          <w:szCs w:val="21"/>
        </w:rPr>
        <w:t>DevOps &amp; CI/CD:</w:t>
      </w:r>
      <w:r w:rsidR="008F1358" w:rsidRPr="008A4926">
        <w:rPr>
          <w:rFonts w:asciiTheme="majorHAnsi" w:hAnsiTheme="majorHAnsi" w:cstheme="majorHAnsi"/>
          <w:sz w:val="21"/>
          <w:szCs w:val="21"/>
        </w:rPr>
        <w:t xml:space="preserve"> Jenkins, GitHub Actions, GitLab CI, Azure DevOps, Docker, Kubernetes, Maven</w:t>
      </w:r>
      <w:r w:rsidR="008F1358" w:rsidRPr="008A4926">
        <w:rPr>
          <w:rFonts w:asciiTheme="majorHAnsi" w:hAnsiTheme="majorHAnsi" w:cstheme="majorHAnsi"/>
          <w:sz w:val="21"/>
          <w:szCs w:val="21"/>
        </w:rPr>
        <w:br/>
      </w:r>
      <w:r w:rsidR="008F1358" w:rsidRPr="008A4926">
        <w:rPr>
          <w:rStyle w:val="Strong"/>
          <w:rFonts w:asciiTheme="majorHAnsi" w:hAnsiTheme="majorHAnsi" w:cstheme="majorHAnsi"/>
          <w:sz w:val="21"/>
          <w:szCs w:val="21"/>
        </w:rPr>
        <w:t>Cloud &amp; Databases:</w:t>
      </w:r>
      <w:r w:rsidR="008F1358" w:rsidRPr="008A4926">
        <w:rPr>
          <w:rFonts w:asciiTheme="majorHAnsi" w:hAnsiTheme="majorHAnsi" w:cstheme="majorHAnsi"/>
          <w:sz w:val="21"/>
          <w:szCs w:val="21"/>
        </w:rPr>
        <w:t xml:space="preserve"> AWS Lambda, Oracle, PostgreSQL, NoSQL</w:t>
      </w:r>
      <w:r w:rsidR="008F1358" w:rsidRPr="008A4926">
        <w:rPr>
          <w:rFonts w:asciiTheme="majorHAnsi" w:hAnsiTheme="majorHAnsi" w:cstheme="majorHAnsi"/>
          <w:sz w:val="21"/>
          <w:szCs w:val="21"/>
        </w:rPr>
        <w:br/>
      </w:r>
      <w:r w:rsidR="008F1358" w:rsidRPr="008A4926">
        <w:rPr>
          <w:rStyle w:val="Strong"/>
          <w:rFonts w:asciiTheme="majorHAnsi" w:hAnsiTheme="majorHAnsi" w:cstheme="majorHAnsi"/>
          <w:sz w:val="21"/>
          <w:szCs w:val="21"/>
        </w:rPr>
        <w:t>Monitoring &amp; Observability:</w:t>
      </w:r>
      <w:r w:rsidR="008F1358" w:rsidRPr="008A4926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="008F1358" w:rsidRPr="008A4926">
        <w:rPr>
          <w:rFonts w:asciiTheme="majorHAnsi" w:hAnsiTheme="majorHAnsi" w:cstheme="majorHAnsi"/>
          <w:sz w:val="21"/>
          <w:szCs w:val="21"/>
        </w:rPr>
        <w:t>Splunk</w:t>
      </w:r>
      <w:proofErr w:type="spellEnd"/>
      <w:r w:rsidR="008F1358" w:rsidRPr="008A4926">
        <w:rPr>
          <w:rFonts w:asciiTheme="majorHAnsi" w:hAnsiTheme="majorHAnsi" w:cstheme="majorHAnsi"/>
          <w:sz w:val="21"/>
          <w:szCs w:val="21"/>
        </w:rPr>
        <w:t xml:space="preserve">, </w:t>
      </w:r>
      <w:proofErr w:type="spellStart"/>
      <w:r w:rsidR="008F1358" w:rsidRPr="008A4926">
        <w:rPr>
          <w:rFonts w:asciiTheme="majorHAnsi" w:hAnsiTheme="majorHAnsi" w:cstheme="majorHAnsi"/>
          <w:sz w:val="21"/>
          <w:szCs w:val="21"/>
        </w:rPr>
        <w:t>OpenObserve</w:t>
      </w:r>
      <w:proofErr w:type="spellEnd"/>
      <w:r w:rsidR="008F1358" w:rsidRPr="008A4926">
        <w:rPr>
          <w:rFonts w:asciiTheme="majorHAnsi" w:hAnsiTheme="majorHAnsi" w:cstheme="majorHAnsi"/>
          <w:sz w:val="21"/>
          <w:szCs w:val="21"/>
        </w:rPr>
        <w:t xml:space="preserve">, </w:t>
      </w:r>
      <w:proofErr w:type="spellStart"/>
      <w:r w:rsidR="008F1358" w:rsidRPr="008A4926">
        <w:rPr>
          <w:rFonts w:asciiTheme="majorHAnsi" w:hAnsiTheme="majorHAnsi" w:cstheme="majorHAnsi"/>
          <w:sz w:val="21"/>
          <w:szCs w:val="21"/>
        </w:rPr>
        <w:t>Grafana</w:t>
      </w:r>
      <w:proofErr w:type="spellEnd"/>
      <w:r w:rsidR="008F1358" w:rsidRPr="008A4926">
        <w:rPr>
          <w:rFonts w:asciiTheme="majorHAnsi" w:hAnsiTheme="majorHAnsi" w:cstheme="majorHAnsi"/>
          <w:sz w:val="21"/>
          <w:szCs w:val="21"/>
        </w:rPr>
        <w:t xml:space="preserve">, </w:t>
      </w:r>
      <w:proofErr w:type="spellStart"/>
      <w:r w:rsidR="008F1358" w:rsidRPr="008A4926">
        <w:rPr>
          <w:rFonts w:asciiTheme="majorHAnsi" w:hAnsiTheme="majorHAnsi" w:cstheme="majorHAnsi"/>
          <w:sz w:val="21"/>
          <w:szCs w:val="21"/>
        </w:rPr>
        <w:t>AppInsights</w:t>
      </w:r>
      <w:proofErr w:type="spellEnd"/>
      <w:r w:rsidR="008F1358" w:rsidRPr="008A4926">
        <w:rPr>
          <w:rFonts w:asciiTheme="majorHAnsi" w:hAnsiTheme="majorHAnsi" w:cstheme="majorHAnsi"/>
          <w:sz w:val="21"/>
          <w:szCs w:val="21"/>
        </w:rPr>
        <w:t xml:space="preserve">, </w:t>
      </w:r>
      <w:proofErr w:type="spellStart"/>
      <w:r w:rsidR="008F1358" w:rsidRPr="008A4926">
        <w:rPr>
          <w:rFonts w:asciiTheme="majorHAnsi" w:hAnsiTheme="majorHAnsi" w:cstheme="majorHAnsi"/>
          <w:sz w:val="21"/>
          <w:szCs w:val="21"/>
        </w:rPr>
        <w:t>Datadog</w:t>
      </w:r>
      <w:proofErr w:type="spellEnd"/>
      <w:r w:rsidR="008F1358" w:rsidRPr="008A4926">
        <w:rPr>
          <w:rFonts w:asciiTheme="majorHAnsi" w:hAnsiTheme="majorHAnsi" w:cstheme="majorHAnsi"/>
          <w:sz w:val="21"/>
          <w:szCs w:val="21"/>
        </w:rPr>
        <w:t>, Prometheus</w:t>
      </w:r>
      <w:r w:rsidR="008F1358" w:rsidRPr="008A4926">
        <w:rPr>
          <w:rFonts w:asciiTheme="majorHAnsi" w:hAnsiTheme="majorHAnsi" w:cstheme="majorHAnsi"/>
          <w:sz w:val="21"/>
          <w:szCs w:val="21"/>
        </w:rPr>
        <w:br/>
      </w:r>
      <w:r w:rsidR="008F1358" w:rsidRPr="008A4926">
        <w:rPr>
          <w:rStyle w:val="Strong"/>
          <w:rFonts w:asciiTheme="majorHAnsi" w:hAnsiTheme="majorHAnsi" w:cstheme="majorHAnsi"/>
          <w:sz w:val="21"/>
          <w:szCs w:val="21"/>
        </w:rPr>
        <w:t>Project &amp; Collaboration Tools:</w:t>
      </w:r>
      <w:r w:rsidR="008F1358" w:rsidRPr="008A4926">
        <w:rPr>
          <w:rFonts w:asciiTheme="majorHAnsi" w:hAnsiTheme="majorHAnsi" w:cstheme="majorHAnsi"/>
          <w:sz w:val="21"/>
          <w:szCs w:val="21"/>
        </w:rPr>
        <w:t xml:space="preserve"> Agile/Scrum, </w:t>
      </w:r>
      <w:r w:rsidR="008F1358" w:rsidRPr="008A4926">
        <w:rPr>
          <w:rStyle w:val="Strong"/>
          <w:rFonts w:asciiTheme="majorHAnsi" w:hAnsiTheme="majorHAnsi" w:cstheme="majorHAnsi"/>
          <w:sz w:val="21"/>
          <w:szCs w:val="21"/>
        </w:rPr>
        <w:t>JIRA</w:t>
      </w:r>
      <w:r w:rsidR="008F1358" w:rsidRPr="008A4926">
        <w:rPr>
          <w:rFonts w:asciiTheme="majorHAnsi" w:hAnsiTheme="majorHAnsi" w:cstheme="majorHAnsi"/>
          <w:sz w:val="21"/>
          <w:szCs w:val="21"/>
        </w:rPr>
        <w:t xml:space="preserve">, </w:t>
      </w:r>
      <w:r w:rsidR="008F1358" w:rsidRPr="008A4926">
        <w:rPr>
          <w:rStyle w:val="Strong"/>
          <w:rFonts w:asciiTheme="majorHAnsi" w:hAnsiTheme="majorHAnsi" w:cstheme="majorHAnsi"/>
          <w:sz w:val="21"/>
          <w:szCs w:val="21"/>
        </w:rPr>
        <w:t>Confluence</w:t>
      </w:r>
      <w:r w:rsidR="008F1358" w:rsidRPr="008A4926">
        <w:rPr>
          <w:rFonts w:asciiTheme="majorHAnsi" w:hAnsiTheme="majorHAnsi" w:cstheme="majorHAnsi"/>
          <w:sz w:val="21"/>
          <w:szCs w:val="21"/>
        </w:rPr>
        <w:t>, AI-assisted documentation &amp; test generation, cross-team alignment</w:t>
      </w:r>
    </w:p>
    <w:p w14:paraId="15BFC3BC" w14:textId="53807797" w:rsidR="00985793" w:rsidRPr="008A4926" w:rsidRDefault="00F80951" w:rsidP="00985793">
      <w:pPr>
        <w:pStyle w:val="Heading2"/>
        <w:rPr>
          <w:rFonts w:cstheme="majorHAnsi"/>
          <w:color w:val="000000" w:themeColor="text1"/>
          <w:sz w:val="21"/>
          <w:szCs w:val="21"/>
        </w:rPr>
      </w:pPr>
      <w:r w:rsidRPr="008A4926">
        <w:rPr>
          <w:rFonts w:cstheme="majorHAnsi"/>
          <w:color w:val="000000" w:themeColor="text1"/>
          <w:sz w:val="21"/>
          <w:szCs w:val="21"/>
        </w:rPr>
        <w:t>PROFESSIONAL EXPERIENCE</w:t>
      </w:r>
    </w:p>
    <w:p w14:paraId="12F95436" w14:textId="77777777" w:rsidR="00985793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Walmart | Senior Software Development Engineer in Test &amp; Backend</w:t>
      </w:r>
      <w:r w:rsidR="00985793" w:rsidRPr="008A4926">
        <w:rPr>
          <w:rFonts w:asciiTheme="majorHAnsi" w:hAnsiTheme="majorHAnsi" w:cstheme="majorHAnsi"/>
          <w:b/>
          <w:sz w:val="21"/>
          <w:szCs w:val="21"/>
        </w:rPr>
        <w:t xml:space="preserve"> </w:t>
      </w:r>
    </w:p>
    <w:p w14:paraId="22AA6CA2" w14:textId="0A278B68" w:rsidR="00E927AD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 xml:space="preserve">Sunnyvale, CA | Oct 2024 – </w:t>
      </w:r>
      <w:r w:rsidR="00D95EC9" w:rsidRPr="008A4926">
        <w:rPr>
          <w:rFonts w:asciiTheme="majorHAnsi" w:hAnsiTheme="majorHAnsi" w:cstheme="majorHAnsi"/>
          <w:b/>
          <w:sz w:val="21"/>
          <w:szCs w:val="21"/>
        </w:rPr>
        <w:t>Nov 2025</w:t>
      </w:r>
    </w:p>
    <w:p w14:paraId="18AF9FFB" w14:textId="0C001C44" w:rsidR="008F1358" w:rsidRPr="008A4926" w:rsidRDefault="008F1358" w:rsidP="008A4926">
      <w:pPr>
        <w:pStyle w:val="NoSpacing"/>
        <w:numPr>
          <w:ilvl w:val="0"/>
          <w:numId w:val="23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 xml:space="preserve">Led modernization of automation frameworks by migrating from Selenium/WebDriver-based flows to </w:t>
      </w:r>
      <w:r w:rsidRPr="008A4926">
        <w:rPr>
          <w:rFonts w:asciiTheme="majorHAnsi" w:hAnsiTheme="majorHAnsi" w:cstheme="majorHAnsi"/>
          <w:b/>
          <w:bCs/>
          <w:sz w:val="21"/>
          <w:szCs w:val="21"/>
        </w:rPr>
        <w:t>Playwright</w:t>
      </w:r>
      <w:r w:rsidRPr="008A4926">
        <w:rPr>
          <w:rFonts w:asciiTheme="majorHAnsi" w:hAnsiTheme="majorHAnsi" w:cstheme="majorHAnsi"/>
          <w:sz w:val="21"/>
          <w:szCs w:val="21"/>
        </w:rPr>
        <w:t xml:space="preserve">, improving UI stability and reducing regression time by </w:t>
      </w:r>
      <w:r w:rsidRPr="008A4926">
        <w:rPr>
          <w:rFonts w:asciiTheme="majorHAnsi" w:hAnsiTheme="majorHAnsi" w:cstheme="majorHAnsi"/>
          <w:b/>
          <w:bCs/>
          <w:sz w:val="21"/>
          <w:szCs w:val="21"/>
        </w:rPr>
        <w:t>35%</w:t>
      </w:r>
      <w:r w:rsidRPr="008A4926">
        <w:rPr>
          <w:rFonts w:asciiTheme="majorHAnsi" w:hAnsiTheme="majorHAnsi" w:cstheme="majorHAnsi"/>
          <w:sz w:val="21"/>
          <w:szCs w:val="21"/>
        </w:rPr>
        <w:t>.</w:t>
      </w:r>
    </w:p>
    <w:p w14:paraId="642F14D5" w14:textId="03F58797" w:rsidR="008A4926" w:rsidRPr="008A4926" w:rsidRDefault="008A4926" w:rsidP="008A4926">
      <w:pPr>
        <w:pStyle w:val="NoSpacing"/>
        <w:numPr>
          <w:ilvl w:val="0"/>
          <w:numId w:val="23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 xml:space="preserve">Designed and developed </w:t>
      </w:r>
      <w:r w:rsidRPr="008A4926">
        <w:rPr>
          <w:rStyle w:val="Strong"/>
          <w:rFonts w:asciiTheme="majorHAnsi" w:hAnsiTheme="majorHAnsi" w:cstheme="majorHAnsi"/>
          <w:sz w:val="21"/>
          <w:szCs w:val="21"/>
        </w:rPr>
        <w:t>automation frameworks</w:t>
      </w:r>
      <w:r w:rsidRPr="008A4926">
        <w:rPr>
          <w:rFonts w:asciiTheme="majorHAnsi" w:hAnsiTheme="majorHAnsi" w:cstheme="majorHAnsi"/>
          <w:sz w:val="21"/>
          <w:szCs w:val="21"/>
        </w:rPr>
        <w:t xml:space="preserve"> using </w:t>
      </w:r>
      <w:r w:rsidRPr="008A4926">
        <w:rPr>
          <w:rStyle w:val="Strong"/>
          <w:rFonts w:asciiTheme="majorHAnsi" w:hAnsiTheme="majorHAnsi" w:cstheme="majorHAnsi"/>
          <w:sz w:val="21"/>
          <w:szCs w:val="21"/>
        </w:rPr>
        <w:t>Jasmine and Node.js</w:t>
      </w:r>
      <w:r w:rsidRPr="008A4926">
        <w:rPr>
          <w:rFonts w:asciiTheme="majorHAnsi" w:hAnsiTheme="majorHAnsi" w:cstheme="majorHAnsi"/>
          <w:sz w:val="21"/>
          <w:szCs w:val="21"/>
        </w:rPr>
        <w:t>.</w:t>
      </w:r>
    </w:p>
    <w:p w14:paraId="24991DB4" w14:textId="5BBFA31E" w:rsidR="008F1358" w:rsidRPr="008A4926" w:rsidRDefault="008F1358" w:rsidP="008A4926">
      <w:pPr>
        <w:pStyle w:val="NoSpacing"/>
        <w:numPr>
          <w:ilvl w:val="0"/>
          <w:numId w:val="23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 xml:space="preserve">Enhanced API testing using </w:t>
      </w:r>
      <w:r w:rsidRPr="008A4926">
        <w:rPr>
          <w:rFonts w:asciiTheme="majorHAnsi" w:hAnsiTheme="majorHAnsi" w:cstheme="majorHAnsi"/>
          <w:b/>
          <w:bCs/>
          <w:sz w:val="21"/>
          <w:szCs w:val="21"/>
        </w:rPr>
        <w:t xml:space="preserve">REST-Assured + </w:t>
      </w:r>
      <w:proofErr w:type="spellStart"/>
      <w:r w:rsidRPr="008A4926">
        <w:rPr>
          <w:rFonts w:asciiTheme="majorHAnsi" w:hAnsiTheme="majorHAnsi" w:cstheme="majorHAnsi"/>
          <w:b/>
          <w:bCs/>
          <w:sz w:val="21"/>
          <w:szCs w:val="21"/>
        </w:rPr>
        <w:t>GraphQL</w:t>
      </w:r>
      <w:proofErr w:type="spellEnd"/>
      <w:r w:rsidRPr="008A4926">
        <w:rPr>
          <w:rFonts w:asciiTheme="majorHAnsi" w:hAnsiTheme="majorHAnsi" w:cstheme="majorHAnsi"/>
          <w:b/>
          <w:bCs/>
          <w:sz w:val="21"/>
          <w:szCs w:val="21"/>
        </w:rPr>
        <w:t xml:space="preserve"> schema validation</w:t>
      </w:r>
      <w:r w:rsidRPr="008A4926">
        <w:rPr>
          <w:rFonts w:asciiTheme="majorHAnsi" w:hAnsiTheme="majorHAnsi" w:cstheme="majorHAnsi"/>
          <w:sz w:val="21"/>
          <w:szCs w:val="21"/>
        </w:rPr>
        <w:t xml:space="preserve">, increasing API automation reliability by </w:t>
      </w:r>
      <w:r w:rsidRPr="008A4926">
        <w:rPr>
          <w:rFonts w:asciiTheme="majorHAnsi" w:hAnsiTheme="majorHAnsi" w:cstheme="majorHAnsi"/>
          <w:b/>
          <w:bCs/>
          <w:sz w:val="21"/>
          <w:szCs w:val="21"/>
        </w:rPr>
        <w:t>45%</w:t>
      </w:r>
      <w:r w:rsidRPr="008A4926">
        <w:rPr>
          <w:rFonts w:asciiTheme="majorHAnsi" w:hAnsiTheme="majorHAnsi" w:cstheme="majorHAnsi"/>
          <w:sz w:val="21"/>
          <w:szCs w:val="21"/>
        </w:rPr>
        <w:t xml:space="preserve"> across backend microservices.</w:t>
      </w:r>
    </w:p>
    <w:p w14:paraId="4F66B1B0" w14:textId="77777777" w:rsidR="005335E5" w:rsidRPr="008A4926" w:rsidRDefault="008F1358" w:rsidP="008A4926">
      <w:pPr>
        <w:pStyle w:val="NoSpacing"/>
        <w:numPr>
          <w:ilvl w:val="0"/>
          <w:numId w:val="23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lastRenderedPageBreak/>
        <w:t xml:space="preserve">Designed and executed </w:t>
      </w:r>
      <w:r w:rsidRPr="008A4926">
        <w:rPr>
          <w:rFonts w:asciiTheme="majorHAnsi" w:hAnsiTheme="majorHAnsi" w:cstheme="majorHAnsi"/>
          <w:b/>
          <w:bCs/>
          <w:sz w:val="21"/>
          <w:szCs w:val="21"/>
        </w:rPr>
        <w:t>Kafka event-driven test suites</w:t>
      </w:r>
      <w:r w:rsidRPr="008A4926">
        <w:rPr>
          <w:rFonts w:asciiTheme="majorHAnsi" w:hAnsiTheme="majorHAnsi" w:cstheme="majorHAnsi"/>
          <w:sz w:val="21"/>
          <w:szCs w:val="21"/>
        </w:rPr>
        <w:t>, validating producer/consumer workflows, schema evolution, DLQ handling, and asynchronous f</w:t>
      </w:r>
      <w:r w:rsidR="005335E5" w:rsidRPr="008A4926">
        <w:rPr>
          <w:rFonts w:asciiTheme="majorHAnsi" w:hAnsiTheme="majorHAnsi" w:cstheme="majorHAnsi"/>
          <w:sz w:val="21"/>
          <w:szCs w:val="21"/>
        </w:rPr>
        <w:t>lows across distributed systems</w:t>
      </w:r>
    </w:p>
    <w:p w14:paraId="231C680A" w14:textId="31BB7AB7" w:rsidR="005335E5" w:rsidRPr="008A4926" w:rsidRDefault="005335E5" w:rsidP="008A4926">
      <w:pPr>
        <w:pStyle w:val="NoSpacing"/>
        <w:numPr>
          <w:ilvl w:val="0"/>
          <w:numId w:val="23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eastAsia="Times New Roman" w:hAnsiTheme="majorHAnsi" w:cstheme="majorHAnsi"/>
          <w:sz w:val="21"/>
          <w:szCs w:val="21"/>
          <w:lang w:val="en-IN" w:eastAsia="en-IN"/>
        </w:rPr>
        <w:t xml:space="preserve">Designed and developed </w:t>
      </w:r>
      <w:r w:rsidRPr="008A4926">
        <w:rPr>
          <w:rFonts w:asciiTheme="majorHAnsi" w:eastAsia="Times New Roman" w:hAnsiTheme="majorHAnsi" w:cstheme="majorHAnsi"/>
          <w:b/>
          <w:bCs/>
          <w:sz w:val="21"/>
          <w:szCs w:val="21"/>
          <w:lang w:val="en-IN" w:eastAsia="en-IN"/>
        </w:rPr>
        <w:t>automation test frameworks</w:t>
      </w:r>
      <w:r w:rsidRPr="008A4926">
        <w:rPr>
          <w:rFonts w:asciiTheme="majorHAnsi" w:eastAsia="Times New Roman" w:hAnsiTheme="majorHAnsi" w:cstheme="majorHAnsi"/>
          <w:sz w:val="21"/>
          <w:szCs w:val="21"/>
          <w:lang w:val="en-IN" w:eastAsia="en-IN"/>
        </w:rPr>
        <w:t xml:space="preserve"> using </w:t>
      </w:r>
      <w:r w:rsidRPr="008A4926">
        <w:rPr>
          <w:rFonts w:asciiTheme="majorHAnsi" w:eastAsia="Times New Roman" w:hAnsiTheme="majorHAnsi" w:cstheme="majorHAnsi"/>
          <w:b/>
          <w:bCs/>
          <w:sz w:val="21"/>
          <w:szCs w:val="21"/>
          <w:lang w:val="en-IN" w:eastAsia="en-IN"/>
        </w:rPr>
        <w:t>Node.js and Jasmine</w:t>
      </w:r>
      <w:r w:rsidRPr="008A4926">
        <w:rPr>
          <w:rFonts w:asciiTheme="majorHAnsi" w:eastAsia="Times New Roman" w:hAnsiTheme="majorHAnsi" w:cstheme="majorHAnsi"/>
          <w:sz w:val="21"/>
          <w:szCs w:val="21"/>
          <w:lang w:val="en-IN" w:eastAsia="en-IN"/>
        </w:rPr>
        <w:t>.</w:t>
      </w:r>
    </w:p>
    <w:p w14:paraId="467B2EEA" w14:textId="2BC13CBB" w:rsidR="008F1358" w:rsidRPr="008A4926" w:rsidRDefault="008F1358" w:rsidP="008A4926">
      <w:pPr>
        <w:pStyle w:val="NoSpacing"/>
        <w:numPr>
          <w:ilvl w:val="0"/>
          <w:numId w:val="23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Worked closely with product, mobile, platform, and backend teams (</w:t>
      </w:r>
      <w:r w:rsidRPr="008A4926">
        <w:rPr>
          <w:rFonts w:asciiTheme="majorHAnsi" w:hAnsiTheme="majorHAnsi" w:cstheme="majorHAnsi"/>
          <w:b/>
          <w:bCs/>
          <w:sz w:val="21"/>
          <w:szCs w:val="21"/>
        </w:rPr>
        <w:t>80%+ cross-functional collaboration</w:t>
      </w:r>
      <w:r w:rsidRPr="008A4926">
        <w:rPr>
          <w:rFonts w:asciiTheme="majorHAnsi" w:hAnsiTheme="majorHAnsi" w:cstheme="majorHAnsi"/>
          <w:sz w:val="21"/>
          <w:szCs w:val="21"/>
        </w:rPr>
        <w:t>) to define testing strategy for new investments, iOS/Android integration, and schema versioning.</w:t>
      </w:r>
    </w:p>
    <w:p w14:paraId="23E2743D" w14:textId="17BC0B00" w:rsidR="008A4926" w:rsidRPr="008A4926" w:rsidRDefault="008A4926" w:rsidP="008A4926">
      <w:pPr>
        <w:pStyle w:val="NoSpacing"/>
        <w:numPr>
          <w:ilvl w:val="0"/>
          <w:numId w:val="23"/>
        </w:numPr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>Developed and executed automation test scripts using Jasmine and JavaScript.</w:t>
      </w:r>
    </w:p>
    <w:p w14:paraId="41921B68" w14:textId="23FEC536" w:rsidR="008A4926" w:rsidRPr="008A4926" w:rsidRDefault="008A4926" w:rsidP="008A4926">
      <w:pPr>
        <w:pStyle w:val="NoSpacing"/>
        <w:numPr>
          <w:ilvl w:val="0"/>
          <w:numId w:val="23"/>
        </w:numPr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Built reusable </w:t>
      </w:r>
      <w:r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test utilities, helpers, and custom matchers</w:t>
      </w: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 to improve framework scalability.</w:t>
      </w:r>
    </w:p>
    <w:p w14:paraId="1D324E0F" w14:textId="7FE063A8" w:rsidR="008A4926" w:rsidRPr="008A4926" w:rsidRDefault="008A4926" w:rsidP="008A4926">
      <w:pPr>
        <w:pStyle w:val="NoSpacing"/>
        <w:numPr>
          <w:ilvl w:val="0"/>
          <w:numId w:val="23"/>
        </w:numPr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>Automated functional and regression test cases for web applications.</w:t>
      </w:r>
    </w:p>
    <w:p w14:paraId="75CF9BA2" w14:textId="5E5C2954" w:rsidR="008A4926" w:rsidRPr="008A4926" w:rsidRDefault="008A4926" w:rsidP="008A4926">
      <w:pPr>
        <w:pStyle w:val="NoSpacing"/>
        <w:numPr>
          <w:ilvl w:val="0"/>
          <w:numId w:val="23"/>
        </w:numPr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Performed </w:t>
      </w:r>
      <w:r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UI automation testing</w:t>
      </w: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 using Selenium integrated with Jasmine.</w:t>
      </w:r>
    </w:p>
    <w:p w14:paraId="1B1F7FE2" w14:textId="77777777" w:rsidR="005335E5" w:rsidRPr="008A4926" w:rsidRDefault="008F1358" w:rsidP="008A4926">
      <w:pPr>
        <w:pStyle w:val="NoSpacing"/>
        <w:numPr>
          <w:ilvl w:val="0"/>
          <w:numId w:val="23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Developed backend Node.js/TypeScript services to support automation utilities, data provisioning, and test pipeline orchestration.</w:t>
      </w:r>
    </w:p>
    <w:p w14:paraId="005F86CA" w14:textId="2279C9A2" w:rsidR="005335E5" w:rsidRPr="008A4926" w:rsidRDefault="005335E5" w:rsidP="008A4926">
      <w:pPr>
        <w:pStyle w:val="NoSpacing"/>
        <w:numPr>
          <w:ilvl w:val="0"/>
          <w:numId w:val="23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eastAsia="Times New Roman" w:hAnsiTheme="majorHAnsi" w:cstheme="majorHAnsi"/>
          <w:sz w:val="21"/>
          <w:szCs w:val="21"/>
          <w:lang w:val="en-IN" w:eastAsia="en-IN"/>
        </w:rPr>
        <w:t xml:space="preserve">Developed and maintained automated test frameworks using </w:t>
      </w:r>
      <w:r w:rsidRPr="008A4926">
        <w:rPr>
          <w:rFonts w:asciiTheme="majorHAnsi" w:eastAsia="Times New Roman" w:hAnsiTheme="majorHAnsi" w:cstheme="majorHAnsi"/>
          <w:b/>
          <w:bCs/>
          <w:sz w:val="21"/>
          <w:szCs w:val="21"/>
          <w:lang w:val="en-IN" w:eastAsia="en-IN"/>
        </w:rPr>
        <w:t>JavaScript, Node.js, and Jasmine</w:t>
      </w:r>
      <w:r w:rsidRPr="008A4926">
        <w:rPr>
          <w:rFonts w:asciiTheme="majorHAnsi" w:eastAsia="Times New Roman" w:hAnsiTheme="majorHAnsi" w:cstheme="majorHAnsi"/>
          <w:sz w:val="21"/>
          <w:szCs w:val="21"/>
          <w:lang w:val="en-IN" w:eastAsia="en-IN"/>
        </w:rPr>
        <w:t>.</w:t>
      </w:r>
    </w:p>
    <w:p w14:paraId="3207161E" w14:textId="0D4A37A0" w:rsidR="008F1358" w:rsidRPr="008A4926" w:rsidRDefault="008F1358" w:rsidP="008A4926">
      <w:pPr>
        <w:pStyle w:val="NoSpacing"/>
        <w:numPr>
          <w:ilvl w:val="0"/>
          <w:numId w:val="23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 xml:space="preserve">Used </w:t>
      </w:r>
      <w:r w:rsidRPr="008A4926">
        <w:rPr>
          <w:rFonts w:asciiTheme="majorHAnsi" w:hAnsiTheme="majorHAnsi" w:cstheme="majorHAnsi"/>
          <w:b/>
          <w:bCs/>
          <w:sz w:val="21"/>
          <w:szCs w:val="21"/>
        </w:rPr>
        <w:t>JIRA, Confluence, and AI-assisted workflows</w:t>
      </w:r>
      <w:r w:rsidRPr="008A4926">
        <w:rPr>
          <w:rFonts w:asciiTheme="majorHAnsi" w:hAnsiTheme="majorHAnsi" w:cstheme="majorHAnsi"/>
          <w:sz w:val="21"/>
          <w:szCs w:val="21"/>
        </w:rPr>
        <w:t xml:space="preserve"> to improve requirements traceability, test coverage mapping, and documentation quality.</w:t>
      </w:r>
    </w:p>
    <w:p w14:paraId="54E84A00" w14:textId="473DDF18" w:rsidR="008F1358" w:rsidRPr="008A4926" w:rsidRDefault="008F1358" w:rsidP="008A4926">
      <w:pPr>
        <w:pStyle w:val="NoSpacing"/>
        <w:numPr>
          <w:ilvl w:val="0"/>
          <w:numId w:val="23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Partnered with DevOps to build shift-left CI/CD pipelines using Jenkins &amp; GitLab CI, enabling PR-level validation, automated quality gates, and post-deployment smoke validations.</w:t>
      </w:r>
    </w:p>
    <w:p w14:paraId="2E093714" w14:textId="77777777" w:rsidR="00985793" w:rsidRPr="008A4926" w:rsidRDefault="00985793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1"/>
          <w:szCs w:val="21"/>
        </w:rPr>
      </w:pPr>
    </w:p>
    <w:p w14:paraId="4773E10C" w14:textId="78C4B964" w:rsidR="00985793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Acorns | Senior Software Development Engineer in Test (Remote)</w:t>
      </w:r>
    </w:p>
    <w:p w14:paraId="1A72381F" w14:textId="3A5E1C63" w:rsidR="00E927AD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Irvine, CA | Feb 2022 – Aug 2024</w:t>
      </w:r>
    </w:p>
    <w:p w14:paraId="23185C0D" w14:textId="3D042842" w:rsidR="005335E5" w:rsidRPr="008A4926" w:rsidRDefault="008F1358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 xml:space="preserve">Architected an end-to-end automation platform using </w:t>
      </w:r>
      <w:r w:rsidRPr="008A4926">
        <w:rPr>
          <w:rFonts w:asciiTheme="majorHAnsi" w:hAnsiTheme="majorHAnsi" w:cstheme="majorHAnsi"/>
          <w:b/>
          <w:bCs/>
          <w:sz w:val="21"/>
          <w:szCs w:val="21"/>
        </w:rPr>
        <w:t>Playwright</w:t>
      </w:r>
      <w:r w:rsidRPr="008A4926">
        <w:rPr>
          <w:rFonts w:asciiTheme="majorHAnsi" w:hAnsiTheme="majorHAnsi" w:cstheme="majorHAnsi"/>
          <w:sz w:val="21"/>
          <w:szCs w:val="21"/>
        </w:rPr>
        <w:t xml:space="preserve">, Kotlin, and JavaScript for web, mobile, REST APIs, and </w:t>
      </w:r>
      <w:proofErr w:type="spellStart"/>
      <w:r w:rsidRPr="008A4926">
        <w:rPr>
          <w:rFonts w:asciiTheme="majorHAnsi" w:hAnsiTheme="majorHAnsi" w:cstheme="majorHAnsi"/>
          <w:sz w:val="21"/>
          <w:szCs w:val="21"/>
        </w:rPr>
        <w:t>GraphQL</w:t>
      </w:r>
      <w:proofErr w:type="spellEnd"/>
      <w:r w:rsidRPr="008A4926">
        <w:rPr>
          <w:rFonts w:asciiTheme="majorHAnsi" w:hAnsiTheme="majorHAnsi" w:cstheme="majorHAnsi"/>
          <w:sz w:val="21"/>
          <w:szCs w:val="21"/>
        </w:rPr>
        <w:t xml:space="preserve"> services.</w:t>
      </w:r>
    </w:p>
    <w:p w14:paraId="35391F19" w14:textId="30CF01BC" w:rsidR="005335E5" w:rsidRPr="008A4926" w:rsidRDefault="005335E5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eastAsia="Times New Roman" w:hAnsiTheme="majorHAnsi" w:cstheme="majorHAnsi"/>
          <w:sz w:val="21"/>
          <w:szCs w:val="21"/>
          <w:lang w:val="en-IN" w:eastAsia="en-IN"/>
        </w:rPr>
        <w:t xml:space="preserve">Developed and maintained </w:t>
      </w:r>
      <w:r w:rsidRPr="008A4926">
        <w:rPr>
          <w:rFonts w:asciiTheme="majorHAnsi" w:eastAsia="Times New Roman" w:hAnsiTheme="majorHAnsi" w:cstheme="majorHAnsi"/>
          <w:b/>
          <w:bCs/>
          <w:sz w:val="21"/>
          <w:szCs w:val="21"/>
          <w:lang w:val="en-IN" w:eastAsia="en-IN"/>
        </w:rPr>
        <w:t>automation frameworks using Jasmine and Node.js</w:t>
      </w:r>
      <w:r w:rsidRPr="008A4926">
        <w:rPr>
          <w:rFonts w:asciiTheme="majorHAnsi" w:eastAsia="Times New Roman" w:hAnsiTheme="majorHAnsi" w:cstheme="majorHAnsi"/>
          <w:sz w:val="21"/>
          <w:szCs w:val="21"/>
          <w:lang w:val="en-IN" w:eastAsia="en-IN"/>
        </w:rPr>
        <w:t>.</w:t>
      </w:r>
    </w:p>
    <w:p w14:paraId="2C214A07" w14:textId="118C1E70" w:rsidR="008F1358" w:rsidRPr="008A4926" w:rsidRDefault="008F1358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 xml:space="preserve">Implemented </w:t>
      </w:r>
      <w:r w:rsidRPr="008A4926">
        <w:rPr>
          <w:rFonts w:asciiTheme="majorHAnsi" w:hAnsiTheme="majorHAnsi" w:cstheme="majorHAnsi"/>
          <w:b/>
          <w:bCs/>
          <w:sz w:val="21"/>
          <w:szCs w:val="21"/>
        </w:rPr>
        <w:t>event-driven testing strategies</w:t>
      </w:r>
      <w:r w:rsidRPr="008A4926">
        <w:rPr>
          <w:rFonts w:asciiTheme="majorHAnsi" w:hAnsiTheme="majorHAnsi" w:cstheme="majorHAnsi"/>
          <w:sz w:val="21"/>
          <w:szCs w:val="21"/>
        </w:rPr>
        <w:t xml:space="preserve"> for Kafka-backed investment workflows, ensuring reliable processing, idempotency, retries, and downstream data consistency.</w:t>
      </w:r>
    </w:p>
    <w:p w14:paraId="1421A82A" w14:textId="39F54606" w:rsidR="008F1358" w:rsidRPr="008A4926" w:rsidRDefault="008F1358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 xml:space="preserve">Reduced post-release defects by </w:t>
      </w:r>
      <w:r w:rsidRPr="008A4926">
        <w:rPr>
          <w:rFonts w:asciiTheme="majorHAnsi" w:hAnsiTheme="majorHAnsi" w:cstheme="majorHAnsi"/>
          <w:b/>
          <w:bCs/>
          <w:sz w:val="21"/>
          <w:szCs w:val="21"/>
        </w:rPr>
        <w:t>50%</w:t>
      </w:r>
      <w:r w:rsidRPr="008A4926">
        <w:rPr>
          <w:rFonts w:asciiTheme="majorHAnsi" w:hAnsiTheme="majorHAnsi" w:cstheme="majorHAnsi"/>
          <w:sz w:val="21"/>
          <w:szCs w:val="21"/>
        </w:rPr>
        <w:t xml:space="preserve"> through test-driven development (TDD), BDD using Cucumber, and cross-team early design reviews.</w:t>
      </w:r>
    </w:p>
    <w:p w14:paraId="12A77087" w14:textId="63894271" w:rsidR="008A4926" w:rsidRPr="008A4926" w:rsidRDefault="008A4926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>Developed and maintained automation test scripts using Node.js and JavaScript.</w:t>
      </w:r>
    </w:p>
    <w:p w14:paraId="3C949B13" w14:textId="23C6DA6B" w:rsidR="008A4926" w:rsidRPr="008A4926" w:rsidRDefault="008A4926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Built </w:t>
      </w:r>
      <w:r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JavaScript-based automation frameworks</w:t>
      </w: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 for functional and regression testing.</w:t>
      </w:r>
    </w:p>
    <w:p w14:paraId="2C0DEBF0" w14:textId="1EB60DE5" w:rsidR="008A4926" w:rsidRPr="008A4926" w:rsidRDefault="008A4926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Automated </w:t>
      </w:r>
      <w:r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REST API testing</w:t>
      </w: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 using Node.js libraries and tools.</w:t>
      </w:r>
    </w:p>
    <w:p w14:paraId="2D212D55" w14:textId="493FC78F" w:rsidR="008A4926" w:rsidRPr="008A4926" w:rsidRDefault="008A4926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>Validated API responses, status codes, headers, and payloads.</w:t>
      </w:r>
    </w:p>
    <w:p w14:paraId="6CD4D2DE" w14:textId="2ED789B9" w:rsidR="008A4926" w:rsidRPr="008A4926" w:rsidRDefault="008A4926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Integrated automated tests with </w:t>
      </w:r>
      <w:r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CI/CD pipelines</w:t>
      </w: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 using </w:t>
      </w:r>
      <w:r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Jenkins</w:t>
      </w: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>.</w:t>
      </w:r>
    </w:p>
    <w:p w14:paraId="55E3A10C" w14:textId="1DCB50B5" w:rsidR="008A4926" w:rsidRPr="008A4926" w:rsidRDefault="008A4926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Performed </w:t>
      </w:r>
      <w:r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UI automation testing</w:t>
      </w: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 using Selenium with Node.js</w:t>
      </w:r>
    </w:p>
    <w:p w14:paraId="6A3D20E2" w14:textId="72EAEF8F" w:rsidR="008F1358" w:rsidRPr="008A4926" w:rsidRDefault="008F1358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 xml:space="preserve">Drove test data strategy, building synthetic data utilities and schema validation pipelines for </w:t>
      </w:r>
      <w:proofErr w:type="spellStart"/>
      <w:r w:rsidRPr="008A4926">
        <w:rPr>
          <w:rFonts w:asciiTheme="majorHAnsi" w:hAnsiTheme="majorHAnsi" w:cstheme="majorHAnsi"/>
          <w:sz w:val="21"/>
          <w:szCs w:val="21"/>
        </w:rPr>
        <w:t>GraphQL</w:t>
      </w:r>
      <w:proofErr w:type="spellEnd"/>
      <w:r w:rsidRPr="008A4926">
        <w:rPr>
          <w:rFonts w:asciiTheme="majorHAnsi" w:hAnsiTheme="majorHAnsi" w:cstheme="majorHAnsi"/>
          <w:sz w:val="21"/>
          <w:szCs w:val="21"/>
        </w:rPr>
        <w:t xml:space="preserve"> API responses.</w:t>
      </w:r>
    </w:p>
    <w:p w14:paraId="16725162" w14:textId="77777777" w:rsidR="00356702" w:rsidRPr="008A4926" w:rsidRDefault="00356702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Performed testing across regulated financial products, validating investment workflows, compliance-driven business logic, and customer fund movements with proper settlements and reconciliation.</w:t>
      </w:r>
    </w:p>
    <w:p w14:paraId="3D6DFF44" w14:textId="77777777" w:rsidR="00356702" w:rsidRPr="008A4926" w:rsidRDefault="00356702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Collaborated with product, legal, and compliance teams to ensure testing aligned with regulatory and financial requirements, including auditability and reporting accuracy.</w:t>
      </w:r>
    </w:p>
    <w:p w14:paraId="3CAD8C36" w14:textId="77777777" w:rsidR="00356702" w:rsidRPr="008A4926" w:rsidRDefault="00356702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Guided and validated governance, risk, and controls (GRC) considerations across automation and backend platforms, helping ensure frameworks supported audit, traceability, and data integrity expectations.</w:t>
      </w:r>
    </w:p>
    <w:p w14:paraId="4BF69A0B" w14:textId="1BE3E2B5" w:rsidR="008A4926" w:rsidRPr="008A4926" w:rsidRDefault="008A4926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Designed and developed </w:t>
      </w:r>
      <w:r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Node.js-based automation frameworks</w:t>
      </w: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 for web and API testing.</w:t>
      </w:r>
    </w:p>
    <w:p w14:paraId="4E806B04" w14:textId="107D0104" w:rsidR="008A4926" w:rsidRPr="008A4926" w:rsidRDefault="008A4926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>Automated functional, regression, and smoke test cases using JavaScript.</w:t>
      </w:r>
    </w:p>
    <w:p w14:paraId="0EE30639" w14:textId="269C9FF7" w:rsidR="008A4926" w:rsidRPr="008A4926" w:rsidRDefault="008A4926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lastRenderedPageBreak/>
        <w:t xml:space="preserve">Implemented </w:t>
      </w:r>
      <w:r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API automation tests</w:t>
      </w: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 validating request/response payloads, headers, and status codes.</w:t>
      </w:r>
    </w:p>
    <w:p w14:paraId="46235ED5" w14:textId="4966417B" w:rsidR="008F1358" w:rsidRPr="008A4926" w:rsidRDefault="008F1358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Mentored team members on Playwright, API automation, debugging, and CI/CD best practices, improving overall engineering maturity.</w:t>
      </w:r>
    </w:p>
    <w:p w14:paraId="3176A32D" w14:textId="61B19255" w:rsidR="008A4926" w:rsidRPr="008A4926" w:rsidRDefault="008A4926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Performed </w:t>
      </w:r>
      <w:r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UI automation testing</w:t>
      </w: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 using Selenium integrated with </w:t>
      </w:r>
      <w:bookmarkStart w:id="0" w:name="_GoBack"/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>Node</w:t>
      </w:r>
      <w:bookmarkEnd w:id="0"/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>.js frameworks.</w:t>
      </w:r>
    </w:p>
    <w:p w14:paraId="2F5ED1F6" w14:textId="7447AB48" w:rsidR="008A4926" w:rsidRPr="008A4926" w:rsidRDefault="008A4926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>Created reusable test utilities, helpers, and configuration modules.</w:t>
      </w:r>
    </w:p>
    <w:p w14:paraId="4724C9F3" w14:textId="7C82D247" w:rsidR="008A4926" w:rsidRPr="008A4926" w:rsidRDefault="008A4926" w:rsidP="008A4926">
      <w:pPr>
        <w:pStyle w:val="NoSpacing"/>
        <w:numPr>
          <w:ilvl w:val="0"/>
          <w:numId w:val="22"/>
        </w:numPr>
        <w:rPr>
          <w:rFonts w:asciiTheme="majorHAnsi" w:hAnsiTheme="majorHAnsi" w:cstheme="majorHAnsi"/>
          <w:sz w:val="21"/>
          <w:szCs w:val="21"/>
          <w:lang w:val="en-IN" w:eastAsia="en-IN"/>
        </w:rPr>
      </w:pP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Integrated automation suites with </w:t>
      </w:r>
      <w:r w:rsidRPr="008A4926">
        <w:rPr>
          <w:rFonts w:asciiTheme="majorHAnsi" w:hAnsiTheme="majorHAnsi" w:cstheme="majorHAnsi"/>
          <w:b/>
          <w:bCs/>
          <w:sz w:val="21"/>
          <w:szCs w:val="21"/>
          <w:lang w:val="en-IN" w:eastAsia="en-IN"/>
        </w:rPr>
        <w:t>Jenkins CI/CD pipelines</w:t>
      </w:r>
      <w:r w:rsidRPr="008A4926">
        <w:rPr>
          <w:rFonts w:asciiTheme="majorHAnsi" w:hAnsiTheme="majorHAnsi" w:cstheme="majorHAnsi"/>
          <w:sz w:val="21"/>
          <w:szCs w:val="21"/>
          <w:lang w:val="en-IN" w:eastAsia="en-IN"/>
        </w:rPr>
        <w:t xml:space="preserve"> for continuous testing.</w:t>
      </w:r>
    </w:p>
    <w:p w14:paraId="4173546F" w14:textId="77777777" w:rsidR="00985793" w:rsidRPr="008A4926" w:rsidRDefault="00985793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1"/>
          <w:szCs w:val="21"/>
        </w:rPr>
      </w:pPr>
    </w:p>
    <w:p w14:paraId="057D4132" w14:textId="3292B696" w:rsidR="00985793" w:rsidRPr="008A4926" w:rsidRDefault="00985793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Optum Care (UnitedHealth Group) | Lead Software Development Engineer in Test (Remote)</w:t>
      </w:r>
    </w:p>
    <w:p w14:paraId="0B817F2E" w14:textId="6C293FB0" w:rsidR="00E927AD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Chicago, IL | Jun 2021 – Jan 2022</w:t>
      </w:r>
    </w:p>
    <w:p w14:paraId="74FAE1A3" w14:textId="29B3745D" w:rsidR="008F1358" w:rsidRPr="008A4926" w:rsidRDefault="008F1358" w:rsidP="008F1358">
      <w:pPr>
        <w:pStyle w:val="ListBullet"/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 xml:space="preserve">Designed and led </w:t>
      </w:r>
      <w:r w:rsidR="00356702" w:rsidRPr="008A4926">
        <w:rPr>
          <w:rFonts w:asciiTheme="majorHAnsi" w:hAnsiTheme="majorHAnsi" w:cstheme="majorHAnsi"/>
          <w:sz w:val="21"/>
          <w:szCs w:val="21"/>
        </w:rPr>
        <w:t>cypress</w:t>
      </w:r>
      <w:r w:rsidRPr="008A4926">
        <w:rPr>
          <w:rFonts w:asciiTheme="majorHAnsi" w:hAnsiTheme="majorHAnsi" w:cstheme="majorHAnsi"/>
          <w:sz w:val="21"/>
          <w:szCs w:val="21"/>
        </w:rPr>
        <w:t xml:space="preserve">-based automation replacing legacy Selenium suites, increasing test reliability by </w:t>
      </w:r>
      <w:r w:rsidRPr="008A4926">
        <w:rPr>
          <w:rFonts w:asciiTheme="majorHAnsi" w:hAnsiTheme="majorHAnsi" w:cstheme="majorHAnsi"/>
          <w:b/>
          <w:bCs/>
          <w:sz w:val="21"/>
          <w:szCs w:val="21"/>
        </w:rPr>
        <w:t>40%</w:t>
      </w:r>
      <w:r w:rsidRPr="008A4926">
        <w:rPr>
          <w:rFonts w:asciiTheme="majorHAnsi" w:hAnsiTheme="majorHAnsi" w:cstheme="majorHAnsi"/>
          <w:sz w:val="21"/>
          <w:szCs w:val="21"/>
        </w:rPr>
        <w:t>.</w:t>
      </w:r>
    </w:p>
    <w:p w14:paraId="57AF13DD" w14:textId="2CD055F2" w:rsidR="008F1358" w:rsidRPr="008A4926" w:rsidRDefault="008F1358" w:rsidP="008F1358">
      <w:pPr>
        <w:pStyle w:val="ListBullet"/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Built BDD frameworks (Cucumber) integrated with REST-Assured for API validation and Kafka-driven workflows.</w:t>
      </w:r>
    </w:p>
    <w:p w14:paraId="7299F1DA" w14:textId="4F7DF3BD" w:rsidR="008F1358" w:rsidRPr="008A4926" w:rsidRDefault="008F1358" w:rsidP="008F1358">
      <w:pPr>
        <w:pStyle w:val="ListBullet"/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Worked with analysts, DevOps, and engineering teams to improve testing strategy, boost early defect detection, and enforce quality gates in CI/CD pipelines.</w:t>
      </w:r>
    </w:p>
    <w:p w14:paraId="16E03FF8" w14:textId="2DFC76CC" w:rsidR="008F1358" w:rsidRPr="008A4926" w:rsidRDefault="008F1358" w:rsidP="008F1358">
      <w:pPr>
        <w:pStyle w:val="ListBullet"/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Used Confluence + JIRA extensively for test planning, governance, and release documentation.</w:t>
      </w:r>
    </w:p>
    <w:p w14:paraId="0B8E083E" w14:textId="77777777" w:rsidR="00985793" w:rsidRPr="008A4926" w:rsidRDefault="00985793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</w:p>
    <w:p w14:paraId="7B8984FF" w14:textId="007B0C28" w:rsidR="00985793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Walmart Labs (Sam’s Club Global Tech) | Lead Software Development Engineer in Test</w:t>
      </w:r>
    </w:p>
    <w:p w14:paraId="67F49FC0" w14:textId="1D951669" w:rsidR="00E927AD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Sunnyvale, CA | Aug 2020 – May 2021</w:t>
      </w:r>
    </w:p>
    <w:p w14:paraId="27D7761C" w14:textId="64AA2732" w:rsidR="008F1358" w:rsidRPr="008A4926" w:rsidRDefault="008F1358" w:rsidP="008F1358">
      <w:pPr>
        <w:pStyle w:val="ListBullet"/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Enhanced Jest-based and Playwright-compatible automation supporting multi-environment execution across Sam’s Club ecommerce platform.</w:t>
      </w:r>
    </w:p>
    <w:p w14:paraId="0FDAC60C" w14:textId="24E447FB" w:rsidR="008F1358" w:rsidRPr="008A4926" w:rsidRDefault="008F1358" w:rsidP="008F1358">
      <w:pPr>
        <w:pStyle w:val="ListBullet"/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Built API utilities for REST validation, token handling, contract testing, and environment-agnostic test execution.</w:t>
      </w:r>
    </w:p>
    <w:p w14:paraId="56EC84D6" w14:textId="6EAEA026" w:rsidR="008F1358" w:rsidRPr="008A4926" w:rsidRDefault="008F1358" w:rsidP="008F1358">
      <w:pPr>
        <w:pStyle w:val="ListBullet"/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Participated in release readiness, deployment validation, post-prod log monitoring (</w:t>
      </w:r>
      <w:proofErr w:type="spellStart"/>
      <w:r w:rsidRPr="008A4926">
        <w:rPr>
          <w:rFonts w:asciiTheme="majorHAnsi" w:hAnsiTheme="majorHAnsi" w:cstheme="majorHAnsi"/>
          <w:sz w:val="21"/>
          <w:szCs w:val="21"/>
        </w:rPr>
        <w:t>Splunk</w:t>
      </w:r>
      <w:proofErr w:type="spellEnd"/>
      <w:r w:rsidRPr="008A4926">
        <w:rPr>
          <w:rFonts w:asciiTheme="majorHAnsi" w:hAnsiTheme="majorHAnsi" w:cstheme="majorHAnsi"/>
          <w:sz w:val="21"/>
          <w:szCs w:val="21"/>
        </w:rPr>
        <w:t xml:space="preserve">, </w:t>
      </w:r>
      <w:proofErr w:type="spellStart"/>
      <w:r w:rsidRPr="008A4926">
        <w:rPr>
          <w:rFonts w:asciiTheme="majorHAnsi" w:hAnsiTheme="majorHAnsi" w:cstheme="majorHAnsi"/>
          <w:sz w:val="21"/>
          <w:szCs w:val="21"/>
        </w:rPr>
        <w:t>OpenObserve</w:t>
      </w:r>
      <w:proofErr w:type="spellEnd"/>
      <w:r w:rsidRPr="008A4926">
        <w:rPr>
          <w:rFonts w:asciiTheme="majorHAnsi" w:hAnsiTheme="majorHAnsi" w:cstheme="majorHAnsi"/>
          <w:sz w:val="21"/>
          <w:szCs w:val="21"/>
        </w:rPr>
        <w:t>), and coordinated with engineering, DevOps, and product teams.</w:t>
      </w:r>
    </w:p>
    <w:p w14:paraId="155FDFE7" w14:textId="77777777" w:rsidR="00985793" w:rsidRPr="008A4926" w:rsidRDefault="00985793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</w:p>
    <w:p w14:paraId="75DFCF43" w14:textId="77777777" w:rsidR="00985793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Walmart (Supplier Experience) | Lead Automation Engineer</w:t>
      </w:r>
    </w:p>
    <w:p w14:paraId="0BC9D508" w14:textId="375FEBA4" w:rsidR="00E927AD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Sunnyvale, CA | Mar 2020 – Jul 2020</w:t>
      </w:r>
    </w:p>
    <w:p w14:paraId="58FE55B1" w14:textId="0B579DC3" w:rsidR="00E927AD" w:rsidRPr="008A4926" w:rsidRDefault="00F80951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Developed modular UI and API test frameworks using Mocha and Chai to validate supplier portal integrations.</w:t>
      </w:r>
    </w:p>
    <w:p w14:paraId="302A5393" w14:textId="3B4BFC49" w:rsidR="00E927AD" w:rsidRPr="008A4926" w:rsidRDefault="00F80951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Implemented parallel test execution using Sauce Labs and BrowserStack to reduce test duration by 30%.</w:t>
      </w:r>
    </w:p>
    <w:p w14:paraId="3F5BFEF9" w14:textId="77777777" w:rsidR="00985793" w:rsidRPr="008A4926" w:rsidRDefault="00F80951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Partnered with developers to adopt automation-first approaches, boosting early defect detection.</w:t>
      </w:r>
    </w:p>
    <w:p w14:paraId="6BA27A23" w14:textId="6EBBBD52" w:rsidR="00985793" w:rsidRPr="008A4926" w:rsidRDefault="00985793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eastAsia="Times New Roman" w:hAnsiTheme="majorHAnsi" w:cstheme="majorHAnsi"/>
          <w:sz w:val="21"/>
          <w:szCs w:val="21"/>
        </w:rPr>
        <w:t>Created reusable test utilities and templates to improve maintainability (JavaScript).</w:t>
      </w:r>
    </w:p>
    <w:p w14:paraId="1FFE55CF" w14:textId="77777777" w:rsidR="00985793" w:rsidRPr="008A4926" w:rsidRDefault="00985793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Fervent checks on Could Configuration Managements of common configuration to inline</w:t>
      </w:r>
    </w:p>
    <w:p w14:paraId="347F54AF" w14:textId="6EE7641A" w:rsidR="00985793" w:rsidRPr="008A4926" w:rsidRDefault="00985793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proofErr w:type="gramStart"/>
      <w:r w:rsidRPr="008A4926">
        <w:rPr>
          <w:rFonts w:asciiTheme="majorHAnsi" w:hAnsiTheme="majorHAnsi" w:cstheme="majorHAnsi"/>
          <w:sz w:val="21"/>
          <w:szCs w:val="21"/>
        </w:rPr>
        <w:t>with</w:t>
      </w:r>
      <w:proofErr w:type="gramEnd"/>
      <w:r w:rsidRPr="008A4926">
        <w:rPr>
          <w:rFonts w:asciiTheme="majorHAnsi" w:hAnsiTheme="majorHAnsi" w:cstheme="majorHAnsi"/>
          <w:sz w:val="21"/>
          <w:szCs w:val="21"/>
        </w:rPr>
        <w:t xml:space="preserve"> </w:t>
      </w:r>
      <w:r w:rsidR="002C6331" w:rsidRPr="008A4926">
        <w:rPr>
          <w:rFonts w:asciiTheme="majorHAnsi" w:hAnsiTheme="majorHAnsi" w:cstheme="majorHAnsi"/>
          <w:sz w:val="21"/>
          <w:szCs w:val="21"/>
        </w:rPr>
        <w:t>APIs</w:t>
      </w:r>
      <w:r w:rsidRPr="008A4926">
        <w:rPr>
          <w:rFonts w:asciiTheme="majorHAnsi" w:hAnsiTheme="majorHAnsi" w:cstheme="majorHAnsi"/>
          <w:sz w:val="21"/>
          <w:szCs w:val="21"/>
        </w:rPr>
        <w:t xml:space="preserve"> with related mappings, especially at release events.</w:t>
      </w:r>
    </w:p>
    <w:p w14:paraId="52463D17" w14:textId="77777777" w:rsidR="00985793" w:rsidRPr="008A4926" w:rsidRDefault="00985793" w:rsidP="00985793">
      <w:pPr>
        <w:pStyle w:val="ListBullet2"/>
        <w:numPr>
          <w:ilvl w:val="0"/>
          <w:numId w:val="0"/>
        </w:numPr>
        <w:ind w:left="720"/>
        <w:rPr>
          <w:rFonts w:asciiTheme="majorHAnsi" w:hAnsiTheme="majorHAnsi" w:cstheme="majorHAnsi"/>
          <w:b/>
          <w:sz w:val="21"/>
          <w:szCs w:val="21"/>
        </w:rPr>
      </w:pPr>
    </w:p>
    <w:p w14:paraId="32502E37" w14:textId="77777777" w:rsidR="00985793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WebMD Health Services | Lead SDET</w:t>
      </w:r>
    </w:p>
    <w:p w14:paraId="6817EDDC" w14:textId="1B05385E" w:rsidR="00E927AD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Portland, OR | Oct 2018 – Mar 2020</w:t>
      </w:r>
    </w:p>
    <w:p w14:paraId="790CFE50" w14:textId="4817BE57" w:rsidR="00E927AD" w:rsidRPr="008A4926" w:rsidRDefault="00F80951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lastRenderedPageBreak/>
        <w:t>Automated end-to-end tests for health engagement platforms using Node.js, Selenium, and Pester.</w:t>
      </w:r>
    </w:p>
    <w:p w14:paraId="11A0926C" w14:textId="3C986719" w:rsidR="00985793" w:rsidRPr="008A4926" w:rsidRDefault="00985793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 xml:space="preserve">Engage with engineers in the Behavior Change team to organize functional designs, </w:t>
      </w:r>
      <w:r w:rsidR="002C6331" w:rsidRPr="008A4926">
        <w:rPr>
          <w:rFonts w:asciiTheme="majorHAnsi" w:hAnsiTheme="majorHAnsi" w:cstheme="majorHAnsi"/>
          <w:sz w:val="21"/>
          <w:szCs w:val="21"/>
        </w:rPr>
        <w:t>develop, test</w:t>
      </w:r>
      <w:r w:rsidRPr="008A4926">
        <w:rPr>
          <w:rFonts w:asciiTheme="majorHAnsi" w:hAnsiTheme="majorHAnsi" w:cstheme="majorHAnsi"/>
          <w:sz w:val="21"/>
          <w:szCs w:val="21"/>
        </w:rPr>
        <w:t xml:space="preserve"> and deliver products in a perpetual approach from concept to launch.</w:t>
      </w:r>
    </w:p>
    <w:p w14:paraId="02854AC3" w14:textId="51EDF5BB" w:rsidR="00E927AD" w:rsidRPr="008A4926" w:rsidRDefault="00F80951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Introduced BDD framework using Cucumber and integrated with Jenkins CI/CD pipeline.</w:t>
      </w:r>
    </w:p>
    <w:p w14:paraId="04D05F07" w14:textId="77777777" w:rsidR="00985793" w:rsidRPr="008A4926" w:rsidRDefault="00F80951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Collaborated with developers and business stakeholders to deliver reliable automation coverage across API, UI, and backend layers.</w:t>
      </w:r>
    </w:p>
    <w:p w14:paraId="6188136A" w14:textId="77777777" w:rsidR="00985793" w:rsidRPr="008A4926" w:rsidRDefault="00985793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eastAsia="Times New Roman" w:hAnsiTheme="majorHAnsi" w:cstheme="majorHAnsi"/>
          <w:sz w:val="21"/>
          <w:szCs w:val="21"/>
        </w:rPr>
        <w:t>Leveraged Node.js, Selenium, Pester, and RabbitMQ for solution-wide automation.</w:t>
      </w:r>
    </w:p>
    <w:p w14:paraId="2E394BBB" w14:textId="63AC3C09" w:rsidR="00985793" w:rsidRPr="008A4926" w:rsidRDefault="00985793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eastAsia="Times New Roman" w:hAnsiTheme="majorHAnsi" w:cstheme="majorHAnsi"/>
          <w:sz w:val="21"/>
          <w:szCs w:val="21"/>
        </w:rPr>
        <w:t>Managed CI/CD deployments using Jenkins.</w:t>
      </w:r>
    </w:p>
    <w:p w14:paraId="4CF785CA" w14:textId="77777777" w:rsidR="00985793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Delta Airlines | QA Engineer</w:t>
      </w:r>
    </w:p>
    <w:p w14:paraId="55437E9D" w14:textId="14279122" w:rsidR="00E927AD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Atlanta, GA | Jan 2018 – Oct 2018</w:t>
      </w:r>
    </w:p>
    <w:p w14:paraId="195D2168" w14:textId="7EA00A88" w:rsidR="00E927AD" w:rsidRPr="008A4926" w:rsidRDefault="00F80951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Developed and executed comprehensive test plans and SQL-based data validations for flight management systems.</w:t>
      </w:r>
    </w:p>
    <w:p w14:paraId="24D75A7D" w14:textId="5CC0F31F" w:rsidR="00E927AD" w:rsidRPr="008A4926" w:rsidRDefault="00F80951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Automated RESTful API testing with SOAPUI Pro and integrated results into TestNG reporting dashboards.</w:t>
      </w:r>
    </w:p>
    <w:p w14:paraId="353B1F2D" w14:textId="73E583A3" w:rsidR="00E927AD" w:rsidRPr="008A4926" w:rsidRDefault="00F80951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Streamlined defect lifecycle in JIRA, improving triage efficiency by 20%.</w:t>
      </w:r>
    </w:p>
    <w:p w14:paraId="0F10713B" w14:textId="1C4BBF7F" w:rsidR="00985793" w:rsidRPr="008A4926" w:rsidRDefault="00985793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Performed RESTFUL web services and APIs testing in SOAPUI Pro and validated responses with assertions.</w:t>
      </w:r>
    </w:p>
    <w:p w14:paraId="6EB66AD1" w14:textId="77777777" w:rsidR="00985793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8K Miles Media Group, Inc. | Test Engineer</w:t>
      </w:r>
    </w:p>
    <w:p w14:paraId="683F3E14" w14:textId="48187E69" w:rsidR="00E927AD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Milpitas, CA | Jul 2016 – Dec 2017</w:t>
      </w:r>
    </w:p>
    <w:p w14:paraId="5D3D72BC" w14:textId="77777777" w:rsidR="00E927AD" w:rsidRPr="008A4926" w:rsidRDefault="00F80951" w:rsidP="00985793">
      <w:pPr>
        <w:pStyle w:val="ListBullet2"/>
        <w:numPr>
          <w:ilvl w:val="0"/>
          <w:numId w:val="0"/>
        </w:numPr>
        <w:ind w:left="360"/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• Developed test scripts and automation utilities from scratch using Selenium and TestNG.</w:t>
      </w:r>
    </w:p>
    <w:p w14:paraId="19677E9A" w14:textId="77777777" w:rsidR="00E927AD" w:rsidRPr="008A4926" w:rsidRDefault="00F80951" w:rsidP="00985793">
      <w:pPr>
        <w:pStyle w:val="ListBullet2"/>
        <w:numPr>
          <w:ilvl w:val="0"/>
          <w:numId w:val="0"/>
        </w:numPr>
        <w:ind w:left="360"/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• Collaborated with international teams to ensure consistent testing across releases.</w:t>
      </w:r>
    </w:p>
    <w:p w14:paraId="481BECC7" w14:textId="77777777" w:rsidR="00985793" w:rsidRPr="008A4926" w:rsidRDefault="00985793" w:rsidP="00985793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sz w:val="21"/>
          <w:szCs w:val="21"/>
        </w:rPr>
      </w:pPr>
    </w:p>
    <w:p w14:paraId="2553EFAC" w14:textId="201E5E7F" w:rsidR="00985793" w:rsidRPr="008A4926" w:rsidRDefault="00F80951" w:rsidP="00985793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ServiceMaster Clean | QA Engineer</w:t>
      </w:r>
    </w:p>
    <w:p w14:paraId="322F3B6B" w14:textId="3C65B816" w:rsidR="00E927AD" w:rsidRPr="008A4926" w:rsidRDefault="00F80951" w:rsidP="00985793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Madison, WI | Sep 2015 – Mar 2016</w:t>
      </w:r>
    </w:p>
    <w:p w14:paraId="59074E7D" w14:textId="20013CF0" w:rsidR="00E927AD" w:rsidRPr="008A4926" w:rsidRDefault="00F80951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Performed manual and automated API testing using SOAP and SQL validations.</w:t>
      </w:r>
    </w:p>
    <w:p w14:paraId="22DD497A" w14:textId="682C4873" w:rsidR="00E927AD" w:rsidRPr="008A4926" w:rsidRDefault="00F80951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Utilized HP Quality Center for defect tracking and test case management, improving traceability.</w:t>
      </w:r>
    </w:p>
    <w:p w14:paraId="42CCF9E1" w14:textId="77777777" w:rsidR="00985793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MicroRoot POC Technologies | Programmer Analyst</w:t>
      </w:r>
    </w:p>
    <w:p w14:paraId="45EA116B" w14:textId="1D683BDB" w:rsidR="00E927AD" w:rsidRPr="008A4926" w:rsidRDefault="00F80951" w:rsidP="0098579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sz w:val="21"/>
          <w:szCs w:val="21"/>
        </w:rPr>
      </w:pPr>
      <w:r w:rsidRPr="008A4926">
        <w:rPr>
          <w:rFonts w:asciiTheme="majorHAnsi" w:hAnsiTheme="majorHAnsi" w:cstheme="majorHAnsi"/>
          <w:b/>
          <w:sz w:val="21"/>
          <w:szCs w:val="21"/>
        </w:rPr>
        <w:t>Navi Mumbai, India | Nov 2014 – Sep 2015</w:t>
      </w:r>
    </w:p>
    <w:p w14:paraId="3FAB0585" w14:textId="47F73AC3" w:rsidR="00E927AD" w:rsidRPr="008A4926" w:rsidRDefault="00F80951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Developed Selenium-based automation scripts integrated with PL/SQL back-end validation.</w:t>
      </w:r>
    </w:p>
    <w:p w14:paraId="07466787" w14:textId="3BFBC749" w:rsidR="00985793" w:rsidRPr="008A4926" w:rsidRDefault="00985793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Tested several UNIX shell scripting for File validation and also PL/SQL programming.</w:t>
      </w:r>
    </w:p>
    <w:p w14:paraId="1EFF9C61" w14:textId="2E744244" w:rsidR="00E927AD" w:rsidRPr="008A4926" w:rsidRDefault="00F80951" w:rsidP="00985793">
      <w:pPr>
        <w:pStyle w:val="ListBullet2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Executed functional and regression test cycles for data management systems.</w:t>
      </w:r>
    </w:p>
    <w:p w14:paraId="4F1EFFA4" w14:textId="77777777" w:rsidR="00E927AD" w:rsidRPr="008A4926" w:rsidRDefault="00E927AD">
      <w:pPr>
        <w:rPr>
          <w:rFonts w:asciiTheme="majorHAnsi" w:hAnsiTheme="majorHAnsi" w:cstheme="majorHAnsi"/>
          <w:sz w:val="21"/>
          <w:szCs w:val="21"/>
        </w:rPr>
      </w:pPr>
    </w:p>
    <w:p w14:paraId="73421E93" w14:textId="77777777" w:rsidR="00E927AD" w:rsidRPr="008A4926" w:rsidRDefault="00F80951">
      <w:pPr>
        <w:pStyle w:val="Heading2"/>
        <w:rPr>
          <w:rFonts w:cstheme="majorHAnsi"/>
          <w:color w:val="000000" w:themeColor="text1"/>
          <w:sz w:val="21"/>
          <w:szCs w:val="21"/>
        </w:rPr>
      </w:pPr>
      <w:r w:rsidRPr="008A4926">
        <w:rPr>
          <w:rFonts w:cstheme="majorHAnsi"/>
          <w:color w:val="000000" w:themeColor="text1"/>
          <w:sz w:val="21"/>
          <w:szCs w:val="21"/>
        </w:rPr>
        <w:t>EDUCATION</w:t>
      </w:r>
    </w:p>
    <w:p w14:paraId="4A9BF21A" w14:textId="5616D671" w:rsidR="00E927AD" w:rsidRPr="008A4926" w:rsidRDefault="002C6331">
      <w:p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Masters</w:t>
      </w:r>
      <w:r w:rsidR="00985793" w:rsidRPr="008A4926">
        <w:rPr>
          <w:rFonts w:asciiTheme="majorHAnsi" w:hAnsiTheme="majorHAnsi" w:cstheme="majorHAnsi"/>
          <w:sz w:val="21"/>
          <w:szCs w:val="21"/>
        </w:rPr>
        <w:t xml:space="preserve"> in computer science engineering</w:t>
      </w:r>
      <w:r w:rsidRPr="008A4926">
        <w:rPr>
          <w:rFonts w:asciiTheme="majorHAnsi" w:hAnsiTheme="majorHAnsi" w:cstheme="majorHAnsi"/>
          <w:sz w:val="21"/>
          <w:szCs w:val="21"/>
        </w:rPr>
        <w:t xml:space="preserve"> – Cumberland University, 2016</w:t>
      </w:r>
    </w:p>
    <w:p w14:paraId="5BA39D4B" w14:textId="77777777" w:rsidR="00E927AD" w:rsidRPr="008A4926" w:rsidRDefault="00F80951">
      <w:pPr>
        <w:pStyle w:val="Heading2"/>
        <w:rPr>
          <w:rFonts w:cstheme="majorHAnsi"/>
          <w:color w:val="000000" w:themeColor="text1"/>
          <w:sz w:val="21"/>
          <w:szCs w:val="21"/>
        </w:rPr>
      </w:pPr>
      <w:r w:rsidRPr="008A4926">
        <w:rPr>
          <w:rFonts w:cstheme="majorHAnsi"/>
          <w:color w:val="000000" w:themeColor="text1"/>
          <w:sz w:val="21"/>
          <w:szCs w:val="21"/>
        </w:rPr>
        <w:lastRenderedPageBreak/>
        <w:t>CERTIFICATIONS</w:t>
      </w:r>
    </w:p>
    <w:p w14:paraId="2ED63BE3" w14:textId="77777777" w:rsidR="00E927AD" w:rsidRPr="008A4926" w:rsidRDefault="00F80951">
      <w:p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• AWS Certified Developer – Associate (In Progress)</w:t>
      </w:r>
    </w:p>
    <w:p w14:paraId="6BC42DAF" w14:textId="77777777" w:rsidR="00E927AD" w:rsidRPr="008A4926" w:rsidRDefault="00F80951">
      <w:pPr>
        <w:rPr>
          <w:rFonts w:asciiTheme="majorHAnsi" w:hAnsiTheme="majorHAnsi" w:cstheme="majorHAnsi"/>
          <w:sz w:val="21"/>
          <w:szCs w:val="21"/>
        </w:rPr>
      </w:pPr>
      <w:r w:rsidRPr="008A4926">
        <w:rPr>
          <w:rFonts w:asciiTheme="majorHAnsi" w:hAnsiTheme="majorHAnsi" w:cstheme="majorHAnsi"/>
          <w:sz w:val="21"/>
          <w:szCs w:val="21"/>
        </w:rPr>
        <w:t>• ISTQB Advanced Test Automation Engineer (Planned)</w:t>
      </w:r>
    </w:p>
    <w:sectPr w:rsidR="00E927AD" w:rsidRPr="008A49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4720E26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C9EC2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259EB"/>
    <w:multiLevelType w:val="hybridMultilevel"/>
    <w:tmpl w:val="C37C09A4"/>
    <w:lvl w:ilvl="0" w:tplc="6C2C6DE6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7235F8"/>
    <w:multiLevelType w:val="hybridMultilevel"/>
    <w:tmpl w:val="32F2C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FB2DA7"/>
    <w:multiLevelType w:val="multilevel"/>
    <w:tmpl w:val="26B8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31D59"/>
    <w:multiLevelType w:val="multilevel"/>
    <w:tmpl w:val="4AEC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6007C"/>
    <w:multiLevelType w:val="hybridMultilevel"/>
    <w:tmpl w:val="738E70A0"/>
    <w:lvl w:ilvl="0" w:tplc="6C2C6DE6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D230CA"/>
    <w:multiLevelType w:val="hybridMultilevel"/>
    <w:tmpl w:val="A922232E"/>
    <w:lvl w:ilvl="0" w:tplc="6C2C6DE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E2695B"/>
    <w:multiLevelType w:val="hybridMultilevel"/>
    <w:tmpl w:val="3F10B776"/>
    <w:lvl w:ilvl="0" w:tplc="6C2C6DE6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A7A6E96"/>
    <w:multiLevelType w:val="hybridMultilevel"/>
    <w:tmpl w:val="6DBAF690"/>
    <w:lvl w:ilvl="0" w:tplc="6C2C6DE6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B925A8"/>
    <w:multiLevelType w:val="hybridMultilevel"/>
    <w:tmpl w:val="AEBC1942"/>
    <w:lvl w:ilvl="0" w:tplc="6C2C6DE6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BE779E1"/>
    <w:multiLevelType w:val="hybridMultilevel"/>
    <w:tmpl w:val="18A61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D9204F"/>
    <w:multiLevelType w:val="hybridMultilevel"/>
    <w:tmpl w:val="5704A2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2F040E6"/>
    <w:multiLevelType w:val="hybridMultilevel"/>
    <w:tmpl w:val="E49AA3B0"/>
    <w:lvl w:ilvl="0" w:tplc="6C2C6DE6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34201EE"/>
    <w:multiLevelType w:val="hybridMultilevel"/>
    <w:tmpl w:val="4B16149A"/>
    <w:lvl w:ilvl="0" w:tplc="6C2C6DE6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78A4073"/>
    <w:multiLevelType w:val="hybridMultilevel"/>
    <w:tmpl w:val="80D264F4"/>
    <w:lvl w:ilvl="0" w:tplc="6C2C6DE6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4"/>
  </w:num>
  <w:num w:numId="12">
    <w:abstractNumId w:val="22"/>
  </w:num>
  <w:num w:numId="13">
    <w:abstractNumId w:val="20"/>
  </w:num>
  <w:num w:numId="14">
    <w:abstractNumId w:val="13"/>
  </w:num>
  <w:num w:numId="15">
    <w:abstractNumId w:val="17"/>
  </w:num>
  <w:num w:numId="16">
    <w:abstractNumId w:val="21"/>
  </w:num>
  <w:num w:numId="17">
    <w:abstractNumId w:val="16"/>
  </w:num>
  <w:num w:numId="18">
    <w:abstractNumId w:val="15"/>
  </w:num>
  <w:num w:numId="19">
    <w:abstractNumId w:val="9"/>
  </w:num>
  <w:num w:numId="20">
    <w:abstractNumId w:val="12"/>
  </w:num>
  <w:num w:numId="21">
    <w:abstractNumId w:val="11"/>
  </w:num>
  <w:num w:numId="22">
    <w:abstractNumId w:val="10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C6331"/>
    <w:rsid w:val="00326F90"/>
    <w:rsid w:val="00356702"/>
    <w:rsid w:val="005335E5"/>
    <w:rsid w:val="00645DEA"/>
    <w:rsid w:val="008A4926"/>
    <w:rsid w:val="008F1358"/>
    <w:rsid w:val="00985793"/>
    <w:rsid w:val="009E72D6"/>
    <w:rsid w:val="00AA1D8D"/>
    <w:rsid w:val="00B47730"/>
    <w:rsid w:val="00CB0664"/>
    <w:rsid w:val="00D60168"/>
    <w:rsid w:val="00D95EC9"/>
    <w:rsid w:val="00E927AD"/>
    <w:rsid w:val="00F809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EC7A9"/>
  <w14:defaultImageDpi w14:val="300"/>
  <w15:docId w15:val="{6F813973-FD11-CB43-B541-6BC348D8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F1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8A4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9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1EE1A5-1572-4754-9E1B-A43167D69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1582</Words>
  <Characters>9021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2026-01-16T20:07:00Z</dcterms:created>
  <dcterms:modified xsi:type="dcterms:W3CDTF">2026-01-16T20:07:00Z</dcterms:modified>
  <cp:category/>
</cp:coreProperties>
</file>