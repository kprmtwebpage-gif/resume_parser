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073" w:rsidRDefault="00572069">
      <w:pPr>
        <w:pStyle w:val="Heading1"/>
      </w:pPr>
      <w:proofErr w:type="spellStart"/>
      <w:r>
        <w:t>Bharath</w:t>
      </w:r>
      <w:proofErr w:type="spellEnd"/>
      <w:r>
        <w:t xml:space="preserve"> - </w:t>
      </w:r>
      <w:proofErr w:type="spellStart"/>
      <w:r>
        <w:t>Salesforce</w:t>
      </w:r>
      <w:proofErr w:type="spellEnd"/>
      <w:r>
        <w:t xml:space="preserve"> Admin &amp; Business Analyst Resume</w:t>
      </w:r>
    </w:p>
    <w:p w:rsidR="006C0073" w:rsidRDefault="00572069">
      <w:r>
        <w:t xml:space="preserve">📍 </w:t>
      </w:r>
      <w:r w:rsidR="00FB4FED">
        <w:t xml:space="preserve">Wood land hills </w:t>
      </w:r>
      <w:proofErr w:type="gramStart"/>
      <w:r w:rsidR="00FB4FED">
        <w:t xml:space="preserve">CA </w:t>
      </w:r>
      <w:r>
        <w:t xml:space="preserve"> |</w:t>
      </w:r>
      <w:proofErr w:type="gramEnd"/>
      <w:r>
        <w:t xml:space="preserve"> 📞 224-818-6086 | 📧 </w:t>
      </w:r>
      <w:r w:rsidR="008D67A8" w:rsidRPr="008D67A8">
        <w:t>bharathwd5@gmail.com</w:t>
      </w:r>
    </w:p>
    <w:p w:rsidR="006C0073" w:rsidRDefault="00572069">
      <w:pPr>
        <w:pStyle w:val="Heading2"/>
      </w:pPr>
      <w:r>
        <w:t>Professional Summary</w:t>
      </w:r>
    </w:p>
    <w:p w:rsidR="006C0073" w:rsidRDefault="00572069">
      <w:r>
        <w:br/>
      </w:r>
      <w:r w:rsidR="00B63E36" w:rsidRPr="00B63E36">
        <w:t>9</w:t>
      </w:r>
      <w:r w:rsidR="00B015C0">
        <w:t>+</w:t>
      </w:r>
      <w:r w:rsidR="00B63E36" w:rsidRPr="00B63E36">
        <w:t xml:space="preserve"> years of overall IT experience, including 7 years specializing in </w:t>
      </w:r>
      <w:proofErr w:type="spellStart"/>
      <w:r w:rsidR="00B63E36" w:rsidRPr="00B63E36">
        <w:t>Salesforce</w:t>
      </w:r>
      <w:proofErr w:type="spellEnd"/>
      <w:r w:rsidR="00B63E36" w:rsidRPr="00B63E36">
        <w:t xml:space="preserve"> Administration. </w:t>
      </w:r>
      <w:proofErr w:type="spellStart"/>
      <w:r w:rsidR="00B63E36" w:rsidRPr="00B63E36">
        <w:t>Salesforce</w:t>
      </w:r>
      <w:proofErr w:type="spellEnd"/>
      <w:r w:rsidR="00B63E36" w:rsidRPr="00B63E36">
        <w:t xml:space="preserve"> Certified Administrator, Advanced Administrator, Business Analyst, and </w:t>
      </w:r>
      <w:proofErr w:type="spellStart"/>
      <w:r w:rsidR="00B63E36" w:rsidRPr="00B63E36">
        <w:t>Agentforce</w:t>
      </w:r>
      <w:proofErr w:type="spellEnd"/>
      <w:r w:rsidR="00B63E36" w:rsidRPr="00B63E36">
        <w:t xml:space="preserve"> Specialist with proven success delivering scalable </w:t>
      </w:r>
      <w:proofErr w:type="spellStart"/>
      <w:r w:rsidR="00B63E36" w:rsidRPr="00B63E36">
        <w:t>Salesforce</w:t>
      </w:r>
      <w:proofErr w:type="spellEnd"/>
      <w:r w:rsidR="00B63E36" w:rsidRPr="00B63E36">
        <w:t xml:space="preserve"> solutions across Sales Cloud, Service Cloud, </w:t>
      </w:r>
      <w:r w:rsidR="0055379E">
        <w:t xml:space="preserve">Marketing Cloud </w:t>
      </w:r>
      <w:r w:rsidR="00B63E36" w:rsidRPr="00B63E36">
        <w:t xml:space="preserve">and Experience Cloud. Skilled in gathering and analyzing business requirements, configuring </w:t>
      </w:r>
      <w:proofErr w:type="spellStart"/>
      <w:r w:rsidR="00B63E36" w:rsidRPr="00B63E36">
        <w:t>Salesforce</w:t>
      </w:r>
      <w:proofErr w:type="spellEnd"/>
      <w:r w:rsidR="00B63E36" w:rsidRPr="00B63E36">
        <w:t xml:space="preserve"> environments, automating business processes using Flows, and building dynamic reports and dashboards. </w:t>
      </w:r>
      <w:proofErr w:type="gramStart"/>
      <w:r w:rsidR="00B63E36" w:rsidRPr="00B63E36">
        <w:t>Experienced in Agile/Scrum environments, user training, data governance, and cross-functional collaboration to drive platform adoption and operational efficiency.</w:t>
      </w:r>
      <w:proofErr w:type="gramEnd"/>
    </w:p>
    <w:p w:rsidR="006C0073" w:rsidRDefault="00572069">
      <w:pPr>
        <w:pStyle w:val="Heading2"/>
      </w:pPr>
      <w:r>
        <w:t>Key Skills</w:t>
      </w:r>
    </w:p>
    <w:p w:rsidR="006C0073" w:rsidRDefault="00572069">
      <w:r>
        <w:br/>
      </w:r>
      <w:proofErr w:type="spellStart"/>
      <w:r>
        <w:t>Salesforce</w:t>
      </w:r>
      <w:proofErr w:type="spellEnd"/>
      <w:r>
        <w:t xml:space="preserve"> Configuration | Flow Automation | User Management | Data Governance | Business Requirements Gathering | Agile Methodology | Reporting &amp; Dashboards | Process Optimization | </w:t>
      </w:r>
      <w:proofErr w:type="spellStart"/>
      <w:r>
        <w:t>Salesforce</w:t>
      </w:r>
      <w:proofErr w:type="spellEnd"/>
      <w:r>
        <w:t xml:space="preserve"> Experience Cloud | Cross-functional Collaboration</w:t>
      </w:r>
      <w:r>
        <w:br/>
      </w:r>
    </w:p>
    <w:p w:rsidR="006C0073" w:rsidRDefault="00572069">
      <w:pPr>
        <w:pStyle w:val="Heading2"/>
      </w:pPr>
      <w:r>
        <w:t>Certifications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Certified Administrator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Certified Advanced Administrator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Certified Business Analyst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Certified Platform Developer I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Certified </w:t>
      </w:r>
      <w:proofErr w:type="spellStart"/>
      <w:r>
        <w:t>Agentforce</w:t>
      </w:r>
      <w:proofErr w:type="spellEnd"/>
      <w:r>
        <w:t xml:space="preserve"> Specialist</w:t>
      </w:r>
    </w:p>
    <w:p w:rsidR="006C0073" w:rsidRDefault="00572069">
      <w:pPr>
        <w:pStyle w:val="Heading2"/>
      </w:pPr>
      <w:r>
        <w:t>Technical Skills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CRM, Sales Cloud, Service Cloud, Experience Cloud, Apex (Classes, Triggers, Controllers), SOQL, SOSL, </w:t>
      </w:r>
      <w:proofErr w:type="spellStart"/>
      <w:r>
        <w:t>Visualforce</w:t>
      </w:r>
      <w:proofErr w:type="spellEnd"/>
      <w:r>
        <w:t>, LWC, Aura Components, Flows, Process Builder, Workflow &amp; Approvals, CPQ, Reports &amp; Dashboards, Apex Web Services, REST &amp; SOAP APIs, Lightning Design System (LDS)</w:t>
      </w:r>
    </w:p>
    <w:p w:rsidR="006C0073" w:rsidRDefault="00572069">
      <w:pPr>
        <w:pStyle w:val="ListBullet"/>
      </w:pPr>
      <w:proofErr w:type="spellStart"/>
      <w:r>
        <w:t>Salesforce</w:t>
      </w:r>
      <w:proofErr w:type="spellEnd"/>
      <w:r>
        <w:t xml:space="preserve"> Tools: </w:t>
      </w:r>
      <w:proofErr w:type="spellStart"/>
      <w:r>
        <w:t>Salesforce</w:t>
      </w:r>
      <w:proofErr w:type="spellEnd"/>
      <w:r>
        <w:t xml:space="preserve"> Inspector, Data Loader, Workbench, Force.com Explorer, Excel Connector, Developer Console, VS Code with </w:t>
      </w:r>
      <w:proofErr w:type="spellStart"/>
      <w:r>
        <w:t>Salesforce</w:t>
      </w:r>
      <w:proofErr w:type="spellEnd"/>
      <w:r>
        <w:t xml:space="preserve"> Extensions</w:t>
      </w:r>
    </w:p>
    <w:p w:rsidR="006C0073" w:rsidRDefault="00572069">
      <w:pPr>
        <w:pStyle w:val="ListBullet"/>
      </w:pPr>
      <w:r>
        <w:t>Languages: Apex, Java, SQL, SOQL, SOSL, Apex Test Classes</w:t>
      </w:r>
    </w:p>
    <w:p w:rsidR="006C0073" w:rsidRDefault="00572069">
      <w:pPr>
        <w:pStyle w:val="ListBullet"/>
      </w:pPr>
      <w:r>
        <w:t>Web Technologies: HTML, XML, JavaScript, CSS</w:t>
      </w:r>
    </w:p>
    <w:p w:rsidR="00051049" w:rsidRDefault="00051049">
      <w:pPr>
        <w:pStyle w:val="ListBullet"/>
      </w:pPr>
      <w:r w:rsidRPr="00051049">
        <w:t>Supported CPQ integrations with downstream systems such as ERP, Billing, and Order Management</w:t>
      </w:r>
    </w:p>
    <w:p w:rsidR="006C0073" w:rsidRDefault="00572069">
      <w:pPr>
        <w:pStyle w:val="ListBullet"/>
      </w:pPr>
      <w:r>
        <w:t xml:space="preserve">Project Methodologies: Agile (Scrum, </w:t>
      </w:r>
      <w:proofErr w:type="spellStart"/>
      <w:r>
        <w:t>Kanban</w:t>
      </w:r>
      <w:proofErr w:type="spellEnd"/>
      <w:r>
        <w:t>), Waterfall</w:t>
      </w:r>
    </w:p>
    <w:p w:rsidR="006C0073" w:rsidRDefault="00572069">
      <w:pPr>
        <w:pStyle w:val="ListBullet"/>
      </w:pPr>
      <w:r>
        <w:lastRenderedPageBreak/>
        <w:t xml:space="preserve">Customizations/Integrations: Custom Objects, Custom Fields, Record Types, Page Layouts, Lightning Record Pages, Dynamic Forms, Custom Tabs, Custom Labels, Email Templates, Custom Settings, Custom Metadata Types, Global </w:t>
      </w:r>
      <w:proofErr w:type="spellStart"/>
      <w:r>
        <w:t>Picklists</w:t>
      </w:r>
      <w:proofErr w:type="spellEnd"/>
      <w:r>
        <w:t>, Validation Rules</w:t>
      </w:r>
    </w:p>
    <w:p w:rsidR="006C0073" w:rsidRDefault="00572069">
      <w:pPr>
        <w:pStyle w:val="ListBullet"/>
      </w:pPr>
      <w:r>
        <w:t>Integrations: REST API, SOAP API, Apex Callouts, Apex Web Services, External Services, Outbound Messaging, Named Credentials, Connected Apps, Platform Events, Change Data Capture (CDC), Email Services, CI/CD</w:t>
      </w:r>
    </w:p>
    <w:p w:rsidR="00CE3CE9" w:rsidRDefault="00CE3CE9">
      <w:pPr>
        <w:pStyle w:val="ListBullet"/>
      </w:pPr>
      <w:r w:rsidRPr="00CE3CE9">
        <w:t xml:space="preserve">Developed and maintained CI/CD workflows in </w:t>
      </w:r>
      <w:proofErr w:type="spellStart"/>
      <w:r w:rsidRPr="00CE3CE9">
        <w:rPr>
          <w:bCs/>
        </w:rPr>
        <w:t>Copado</w:t>
      </w:r>
      <w:proofErr w:type="spellEnd"/>
      <w:r w:rsidRPr="00CE3CE9">
        <w:t>, enhancing productivity and ensuring compliance with release standards.</w:t>
      </w:r>
    </w:p>
    <w:p w:rsidR="0024517E" w:rsidRDefault="0024517E">
      <w:pPr>
        <w:pStyle w:val="ListBullet"/>
      </w:pPr>
      <w:r w:rsidRPr="0024517E">
        <w:t xml:space="preserve">Automated repetitive deployment tasks using </w:t>
      </w:r>
      <w:proofErr w:type="spellStart"/>
      <w:r w:rsidRPr="0024517E">
        <w:rPr>
          <w:bCs/>
        </w:rPr>
        <w:t>DevOps</w:t>
      </w:r>
      <w:proofErr w:type="spellEnd"/>
      <w:r w:rsidRPr="0024517E">
        <w:rPr>
          <w:bCs/>
        </w:rPr>
        <w:t xml:space="preserve"> tools</w:t>
      </w:r>
      <w:r w:rsidRPr="0024517E">
        <w:t>, freeing up team resources for high-priority business initiatives.</w:t>
      </w:r>
    </w:p>
    <w:p w:rsidR="00FB4FED" w:rsidRDefault="00572069" w:rsidP="00FB4FED">
      <w:pPr>
        <w:pStyle w:val="Heading2"/>
      </w:pPr>
      <w:r>
        <w:t>Professional Experience</w:t>
      </w:r>
    </w:p>
    <w:p w:rsidR="00FB4FED" w:rsidRPr="00FB4FED" w:rsidRDefault="00FB4FED" w:rsidP="00FB4FED">
      <w:pPr>
        <w:pStyle w:val="Heading3"/>
      </w:pPr>
      <w:r w:rsidRPr="00FB4FED">
        <w:t xml:space="preserve">Farmers Insurance </w:t>
      </w:r>
      <w:r>
        <w:t>– Woodland Hills, CA| Aug 2025 – Present</w:t>
      </w:r>
    </w:p>
    <w:p w:rsidR="00FB4FED" w:rsidRDefault="00FB4FED" w:rsidP="00FB4FED">
      <w:proofErr w:type="spellStart"/>
      <w:r>
        <w:t>Salesforce</w:t>
      </w:r>
      <w:proofErr w:type="spellEnd"/>
      <w:r>
        <w:t xml:space="preserve"> Associate Consultant (Infrastructure Engineer IV – SRE Department)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Manage and maintain 20+ sandbox environments and 4 production orgs, ensuring everything runs smoothly and stays stable for day-to-day business operations.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Handle deployments to production once development is complete, coordinating with developers and QA to make sure new features go live without issues.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Maintain and update Einstein Bots, including adjusting conversation flows, assigning agents, and configuring Omni-Channel routing to improve customer support experiences.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Automate regular admin tasks like user provisioning, permission set updates, and data quality checks, which helps save time and reduces manual work.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Oversee user management for hundreds of users — creating accounts, assigning roles and permissions, deactivating inactive users, and ensuring secure access.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Build and maintain reports and dashboards that give teams and leadership clear visibility into key metrics and business performance.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 xml:space="preserve">Work closely with cross-functional teams to turn business requirements into scalable </w:t>
      </w:r>
      <w:proofErr w:type="spellStart"/>
      <w:r>
        <w:t>Salesforce</w:t>
      </w:r>
      <w:proofErr w:type="spellEnd"/>
      <w:r>
        <w:t xml:space="preserve"> solutions that meet organizational goals.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Support UAT and production issue resolution, helping business users test new features and quickly troubleshoot problems as they arise.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Plan and execute sandbox refreshes and release management activities, including pre-deployment checks, post-deployment validation, and rollback strategies.</w:t>
      </w:r>
    </w:p>
    <w:p w:rsidR="00E262C4" w:rsidRDefault="00E262C4" w:rsidP="00E262C4">
      <w:pPr>
        <w:pStyle w:val="ListParagraph"/>
        <w:numPr>
          <w:ilvl w:val="0"/>
          <w:numId w:val="13"/>
        </w:numPr>
      </w:pPr>
      <w:r>
        <w:t>Look for ways to improve internal processes by identifying automation opportunities and configuring Flows and Process Builder to streamline operations.</w:t>
      </w:r>
    </w:p>
    <w:p w:rsidR="006C0073" w:rsidRDefault="00572069">
      <w:pPr>
        <w:pStyle w:val="Heading3"/>
      </w:pPr>
      <w:proofErr w:type="spellStart"/>
      <w:r>
        <w:t>Berlitz</w:t>
      </w:r>
      <w:proofErr w:type="spellEnd"/>
      <w:r>
        <w:t xml:space="preserve"> Corporation, New Jersey</w:t>
      </w:r>
    </w:p>
    <w:p w:rsidR="006C0073" w:rsidRDefault="00572069">
      <w:proofErr w:type="spellStart"/>
      <w:r>
        <w:t>Salesforce</w:t>
      </w:r>
      <w:proofErr w:type="spellEnd"/>
      <w:r>
        <w:t xml:space="preserve"> Administrator &amp; Business Analyst | April 2021 – March 2025</w:t>
      </w:r>
    </w:p>
    <w:p w:rsidR="006C0073" w:rsidRDefault="00572069">
      <w:pPr>
        <w:pStyle w:val="ListBullet"/>
      </w:pPr>
      <w:r>
        <w:t xml:space="preserve">Gathered, analyzed, and documented business requirements from Sales, Service, and Marketing teams; created user stories, process flows, and acceptance criteria to support </w:t>
      </w:r>
      <w:proofErr w:type="gramStart"/>
      <w:r>
        <w:t>Agile</w:t>
      </w:r>
      <w:proofErr w:type="gramEnd"/>
      <w:r>
        <w:t xml:space="preserve"> development.</w:t>
      </w:r>
    </w:p>
    <w:p w:rsidR="0060514F" w:rsidRDefault="0060514F">
      <w:pPr>
        <w:pStyle w:val="ListBullet"/>
      </w:pPr>
      <w:r w:rsidRPr="0060514F">
        <w:lastRenderedPageBreak/>
        <w:t xml:space="preserve">Partnered with business stakeholders to gather requirements and translate them into scalable </w:t>
      </w:r>
      <w:proofErr w:type="spellStart"/>
      <w:r w:rsidRPr="0060514F">
        <w:t>Salesforce</w:t>
      </w:r>
      <w:proofErr w:type="spellEnd"/>
      <w:r w:rsidRPr="0060514F">
        <w:t xml:space="preserve"> solutions, driving adoption across Sales, Service, and Marketing teams.</w:t>
      </w:r>
    </w:p>
    <w:p w:rsidR="00395C15" w:rsidRPr="00051049" w:rsidRDefault="00395C15">
      <w:pPr>
        <w:pStyle w:val="ListBullet"/>
      </w:pPr>
      <w:r>
        <w:t xml:space="preserve">Collaborated with stakeholders to align release schedules with business needs, ensuring </w:t>
      </w:r>
      <w:r w:rsidRPr="00395C15">
        <w:rPr>
          <w:rStyle w:val="Strong"/>
          <w:b w:val="0"/>
        </w:rPr>
        <w:t xml:space="preserve">efficient and predictable </w:t>
      </w:r>
      <w:proofErr w:type="spellStart"/>
      <w:r w:rsidRPr="00395C15">
        <w:rPr>
          <w:rStyle w:val="Strong"/>
          <w:b w:val="0"/>
        </w:rPr>
        <w:t>Salesforce</w:t>
      </w:r>
      <w:proofErr w:type="spellEnd"/>
      <w:r w:rsidRPr="00395C15">
        <w:rPr>
          <w:rStyle w:val="Strong"/>
          <w:b w:val="0"/>
        </w:rPr>
        <w:t xml:space="preserve"> deployments</w:t>
      </w:r>
      <w:r w:rsidRPr="00395C15">
        <w:rPr>
          <w:b/>
        </w:rPr>
        <w:t>.</w:t>
      </w:r>
    </w:p>
    <w:p w:rsidR="00051049" w:rsidRDefault="00051049">
      <w:pPr>
        <w:pStyle w:val="ListBullet"/>
      </w:pPr>
      <w:r>
        <w:t xml:space="preserve">Gathered and analyzed business requirements from Sales, Finance, and Operations teams to design end-to-end </w:t>
      </w:r>
      <w:proofErr w:type="spellStart"/>
      <w:r>
        <w:t>Salesforce</w:t>
      </w:r>
      <w:proofErr w:type="spellEnd"/>
      <w:r>
        <w:t xml:space="preserve"> CPQ solutions</w:t>
      </w:r>
    </w:p>
    <w:p w:rsidR="006C0073" w:rsidRDefault="00572069">
      <w:pPr>
        <w:pStyle w:val="ListBullet"/>
      </w:pPr>
      <w:r>
        <w:t xml:space="preserve">Configured </w:t>
      </w:r>
      <w:proofErr w:type="spellStart"/>
      <w:r>
        <w:t>Salesforce</w:t>
      </w:r>
      <w:proofErr w:type="spellEnd"/>
      <w:r>
        <w:t xml:space="preserve"> solutions, including Flows, Experience Cloud Sites, Sales Engagement Cadences, and Einstein tools (Lead Scoring, Bots, </w:t>
      </w:r>
      <w:proofErr w:type="gramStart"/>
      <w:r>
        <w:t>Activity</w:t>
      </w:r>
      <w:proofErr w:type="gramEnd"/>
      <w:r>
        <w:t xml:space="preserve"> Capture).</w:t>
      </w:r>
    </w:p>
    <w:p w:rsidR="0060514F" w:rsidRDefault="0060514F">
      <w:pPr>
        <w:pStyle w:val="ListBullet"/>
      </w:pPr>
      <w:r w:rsidRPr="0060514F">
        <w:t>Configured and optimized Flows, validation rules, and automation to reduce manual effort and improve operational efficiency.</w:t>
      </w:r>
    </w:p>
    <w:p w:rsidR="00051049" w:rsidRDefault="00051049">
      <w:pPr>
        <w:pStyle w:val="ListBullet"/>
      </w:pPr>
      <w:r>
        <w:t>Performed UAT planning, execution, and defect triage to ensure CPQ solutions met business and compliance requirements</w:t>
      </w:r>
    </w:p>
    <w:p w:rsidR="0024517E" w:rsidRDefault="0024517E">
      <w:pPr>
        <w:pStyle w:val="ListBullet"/>
      </w:pPr>
      <w:r w:rsidRPr="0024517E">
        <w:t xml:space="preserve">Provided training and guidance to team members on </w:t>
      </w:r>
      <w:proofErr w:type="spellStart"/>
      <w:r w:rsidRPr="0024517E">
        <w:rPr>
          <w:bCs/>
        </w:rPr>
        <w:t>Copado</w:t>
      </w:r>
      <w:proofErr w:type="spellEnd"/>
      <w:r w:rsidRPr="0024517E">
        <w:rPr>
          <w:bCs/>
        </w:rPr>
        <w:t xml:space="preserve"> usage and SDLC methodologies</w:t>
      </w:r>
      <w:r w:rsidRPr="0024517E">
        <w:t xml:space="preserve">, fostering a culture of </w:t>
      </w:r>
      <w:proofErr w:type="spellStart"/>
      <w:r w:rsidRPr="0024517E">
        <w:t>DevOps</w:t>
      </w:r>
      <w:proofErr w:type="spellEnd"/>
      <w:r w:rsidRPr="0024517E">
        <w:t xml:space="preserve"> excellence.</w:t>
      </w:r>
    </w:p>
    <w:p w:rsidR="00CE3CE9" w:rsidRDefault="00CE3CE9">
      <w:pPr>
        <w:pStyle w:val="ListBullet"/>
      </w:pPr>
      <w:r w:rsidRPr="00CE3CE9">
        <w:t xml:space="preserve">Implemented </w:t>
      </w:r>
      <w:proofErr w:type="spellStart"/>
      <w:r w:rsidRPr="00CE3CE9">
        <w:t>Salesforce</w:t>
      </w:r>
      <w:proofErr w:type="spellEnd"/>
      <w:r w:rsidRPr="00CE3CE9">
        <w:t xml:space="preserve"> deployment pipelines using </w:t>
      </w:r>
      <w:proofErr w:type="spellStart"/>
      <w:r w:rsidRPr="00CE3CE9">
        <w:rPr>
          <w:bCs/>
        </w:rPr>
        <w:t>Copado</w:t>
      </w:r>
      <w:proofErr w:type="spellEnd"/>
      <w:r w:rsidRPr="00CE3CE9">
        <w:t>, ensuring smooth and automated releases across multiple environments.</w:t>
      </w:r>
    </w:p>
    <w:p w:rsidR="006C0073" w:rsidRDefault="00572069">
      <w:pPr>
        <w:pStyle w:val="ListBullet"/>
      </w:pPr>
      <w:r>
        <w:t>Built dynamic Reports and Dashboards to monitor engagement metrics, student programs, and instructor utilization.</w:t>
      </w:r>
    </w:p>
    <w:p w:rsidR="0060514F" w:rsidRDefault="0060514F">
      <w:pPr>
        <w:pStyle w:val="ListBullet"/>
      </w:pPr>
      <w:r>
        <w:t>Designed dynamic dashboards and reports, enabling leadership to track KPIs and make data-driven decisions.</w:t>
      </w:r>
    </w:p>
    <w:p w:rsidR="00051049" w:rsidRDefault="00051049">
      <w:pPr>
        <w:pStyle w:val="ListBullet"/>
      </w:pPr>
      <w:r>
        <w:t xml:space="preserve">Collaborated with </w:t>
      </w:r>
      <w:proofErr w:type="spellStart"/>
      <w:r>
        <w:t>Salesforce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and Developers to ensure scalable, maintainable CPQ configurations</w:t>
      </w:r>
    </w:p>
    <w:p w:rsidR="00B664EA" w:rsidRDefault="00B664EA">
      <w:pPr>
        <w:pStyle w:val="ListBullet"/>
      </w:pPr>
      <w:r w:rsidRPr="00B664EA">
        <w:t xml:space="preserve">Collaborated with development and QA teams to enforce </w:t>
      </w:r>
      <w:r w:rsidRPr="00B664EA">
        <w:rPr>
          <w:bCs/>
        </w:rPr>
        <w:t>SDLC best practices</w:t>
      </w:r>
      <w:r w:rsidRPr="00B664EA">
        <w:t>, improving release quality and reducing deployment errors.</w:t>
      </w:r>
    </w:p>
    <w:p w:rsidR="0060514F" w:rsidRDefault="0060514F">
      <w:pPr>
        <w:pStyle w:val="ListBullet"/>
      </w:pPr>
      <w:r w:rsidRPr="0060514F">
        <w:t xml:space="preserve">Collaborated with IT and business teams to integrate </w:t>
      </w:r>
      <w:proofErr w:type="spellStart"/>
      <w:r w:rsidRPr="0060514F">
        <w:t>Salesforce</w:t>
      </w:r>
      <w:proofErr w:type="spellEnd"/>
      <w:r w:rsidRPr="0060514F">
        <w:t xml:space="preserve"> with ERP, marketing automation, and third-party platforms.</w:t>
      </w:r>
    </w:p>
    <w:p w:rsidR="006C0073" w:rsidRDefault="00572069">
      <w:pPr>
        <w:pStyle w:val="ListBullet"/>
      </w:pPr>
      <w:r>
        <w:t>Automated manual processes by migrating legacy automation into Record-Triggered Flows and Scheduled Flows.</w:t>
      </w:r>
    </w:p>
    <w:p w:rsidR="0060514F" w:rsidRDefault="0060514F">
      <w:pPr>
        <w:pStyle w:val="ListBullet"/>
      </w:pPr>
      <w:r w:rsidRPr="0060514F">
        <w:t>Maintained system health by executing sandbox refreshes, monitoring performance, and managing release activities.</w:t>
      </w:r>
    </w:p>
    <w:p w:rsidR="006C0073" w:rsidRDefault="00572069">
      <w:pPr>
        <w:pStyle w:val="ListBullet"/>
      </w:pPr>
      <w:r>
        <w:t xml:space="preserve">Implemented </w:t>
      </w:r>
      <w:proofErr w:type="spellStart"/>
      <w:r>
        <w:t>Cloudingo</w:t>
      </w:r>
      <w:proofErr w:type="spellEnd"/>
      <w:r>
        <w:t xml:space="preserve">-based </w:t>
      </w:r>
      <w:proofErr w:type="spellStart"/>
      <w:r>
        <w:t>deduplication</w:t>
      </w:r>
      <w:proofErr w:type="spellEnd"/>
      <w:r>
        <w:t>, improving data quality by 25% and ensuring GDPR compliance.</w:t>
      </w:r>
    </w:p>
    <w:p w:rsidR="006C0073" w:rsidRDefault="00572069">
      <w:pPr>
        <w:pStyle w:val="ListBullet"/>
      </w:pPr>
      <w:r>
        <w:t>Managed 1000+ users by optimizing security models through Profiles, Permission Sets, and Sharing Rules.</w:t>
      </w:r>
    </w:p>
    <w:p w:rsidR="006C0073" w:rsidRDefault="00572069">
      <w:pPr>
        <w:pStyle w:val="ListBullet"/>
      </w:pPr>
      <w:r>
        <w:t>Led UAT sessions, captured feedback, and collaborated with development teams for successful releases.</w:t>
      </w:r>
    </w:p>
    <w:p w:rsidR="006C0073" w:rsidRDefault="00572069">
      <w:pPr>
        <w:pStyle w:val="ListBullet"/>
      </w:pPr>
      <w:r>
        <w:t xml:space="preserve">Conducted end-user training and </w:t>
      </w:r>
      <w:proofErr w:type="spellStart"/>
      <w:r>
        <w:t>onboarding</w:t>
      </w:r>
      <w:proofErr w:type="spellEnd"/>
      <w:r>
        <w:t xml:space="preserve"> sessions to improve </w:t>
      </w:r>
      <w:proofErr w:type="spellStart"/>
      <w:r>
        <w:t>Salesforce</w:t>
      </w:r>
      <w:proofErr w:type="spellEnd"/>
      <w:r>
        <w:t xml:space="preserve"> adoption and platform utilization.</w:t>
      </w:r>
    </w:p>
    <w:p w:rsidR="006C0073" w:rsidRDefault="00572069">
      <w:pPr>
        <w:pStyle w:val="ListBullet"/>
      </w:pPr>
      <w:r>
        <w:t xml:space="preserve">Monitored </w:t>
      </w:r>
      <w:proofErr w:type="spellStart"/>
      <w:r>
        <w:t>Salesforce</w:t>
      </w:r>
      <w:proofErr w:type="spellEnd"/>
      <w:r>
        <w:t xml:space="preserve"> system health, performed sandbox refreshes, and enforced governance standards.</w:t>
      </w:r>
    </w:p>
    <w:p w:rsidR="006C0073" w:rsidRDefault="00572069">
      <w:pPr>
        <w:pStyle w:val="Heading3"/>
      </w:pPr>
      <w:r>
        <w:lastRenderedPageBreak/>
        <w:t>Amtrak, Washington DC</w:t>
      </w:r>
    </w:p>
    <w:p w:rsidR="006C0073" w:rsidRDefault="00572069">
      <w:proofErr w:type="spellStart"/>
      <w:r>
        <w:t>Salesforce</w:t>
      </w:r>
      <w:proofErr w:type="spellEnd"/>
      <w:r>
        <w:t xml:space="preserve"> Administrator/</w:t>
      </w:r>
      <w:r w:rsidR="007B600C">
        <w:t>Business analyst</w:t>
      </w:r>
      <w:r>
        <w:t xml:space="preserve"> | July 2019 – March 2021</w:t>
      </w:r>
    </w:p>
    <w:p w:rsidR="006C0073" w:rsidRDefault="00572069">
      <w:pPr>
        <w:pStyle w:val="ListBullet"/>
      </w:pPr>
      <w:r>
        <w:t xml:space="preserve">Enhanced SPARTN (Safety, Performance, and Record Tracking Network) by developing Lightning Apps, Aura Components, and customized </w:t>
      </w:r>
      <w:proofErr w:type="spellStart"/>
      <w:r>
        <w:t>Salesforce</w:t>
      </w:r>
      <w:proofErr w:type="spellEnd"/>
      <w:r>
        <w:t xml:space="preserve"> solutions.</w:t>
      </w:r>
    </w:p>
    <w:p w:rsidR="006C0073" w:rsidRDefault="00572069">
      <w:pPr>
        <w:pStyle w:val="ListBullet"/>
      </w:pPr>
      <w:r>
        <w:t xml:space="preserve">Integrated </w:t>
      </w:r>
      <w:proofErr w:type="spellStart"/>
      <w:r>
        <w:t>Salesforce</w:t>
      </w:r>
      <w:proofErr w:type="spellEnd"/>
      <w:r>
        <w:t xml:space="preserve"> with external ERP systems using REST APIs and </w:t>
      </w:r>
      <w:proofErr w:type="spellStart"/>
      <w:r>
        <w:t>MuleSoft</w:t>
      </w:r>
      <w:proofErr w:type="spellEnd"/>
      <w:r>
        <w:t xml:space="preserve"> connectors.</w:t>
      </w:r>
    </w:p>
    <w:p w:rsidR="0072275E" w:rsidRDefault="0072275E">
      <w:pPr>
        <w:pStyle w:val="ListBullet"/>
      </w:pPr>
      <w:r w:rsidRPr="0072275E">
        <w:t>Streamlined case management by configuring Omni-Channel routing and automating agent assignments, improving response times and customer satisfaction.</w:t>
      </w:r>
    </w:p>
    <w:p w:rsidR="006C0073" w:rsidRDefault="00572069">
      <w:pPr>
        <w:pStyle w:val="ListBullet"/>
      </w:pPr>
      <w:r>
        <w:t>Configured and maintained Omni-Channel for case assignment efficiency and optimized Email-to-Case functionality.</w:t>
      </w:r>
    </w:p>
    <w:p w:rsidR="0072275E" w:rsidRDefault="0072275E">
      <w:pPr>
        <w:pStyle w:val="ListBullet"/>
      </w:pPr>
      <w:r w:rsidRPr="0072275E">
        <w:t>Managed user security through profiles, permission sets, and role hierarchies to ensure secure access for 1,000+ users.</w:t>
      </w:r>
    </w:p>
    <w:p w:rsidR="00051049" w:rsidRDefault="00051049">
      <w:pPr>
        <w:pStyle w:val="ListBullet"/>
      </w:pPr>
      <w:r>
        <w:t>Defined and documented CPQ business processes such as product selection, guided selling, pricing logic, approvals, and quote generation</w:t>
      </w:r>
    </w:p>
    <w:p w:rsidR="006C0073" w:rsidRDefault="00572069">
      <w:pPr>
        <w:pStyle w:val="ListBullet"/>
      </w:pPr>
      <w:r>
        <w:t xml:space="preserve">Implemented </w:t>
      </w:r>
      <w:proofErr w:type="spellStart"/>
      <w:r>
        <w:t>Pardot</w:t>
      </w:r>
      <w:proofErr w:type="spellEnd"/>
      <w:r>
        <w:t xml:space="preserve"> B2B Marketing Automation to streamline lead generation workflows.</w:t>
      </w:r>
    </w:p>
    <w:p w:rsidR="0072275E" w:rsidRDefault="0072275E">
      <w:pPr>
        <w:pStyle w:val="ListBullet"/>
      </w:pPr>
      <w:r w:rsidRPr="0072275E">
        <w:t xml:space="preserve">Migrated legacy automations into Record-Triggered Flows, simplifying maintenance and aligning with </w:t>
      </w:r>
      <w:proofErr w:type="spellStart"/>
      <w:r w:rsidRPr="0072275E">
        <w:t>Salesforce</w:t>
      </w:r>
      <w:proofErr w:type="spellEnd"/>
      <w:r w:rsidRPr="0072275E">
        <w:t xml:space="preserve"> best practices.</w:t>
      </w:r>
    </w:p>
    <w:p w:rsidR="006C0073" w:rsidRDefault="00572069">
      <w:pPr>
        <w:pStyle w:val="ListBullet"/>
      </w:pPr>
      <w:r>
        <w:t>Developed batch and scheduled Apex classes for background data processing and automation.</w:t>
      </w:r>
    </w:p>
    <w:p w:rsidR="00051049" w:rsidRDefault="00051049">
      <w:pPr>
        <w:pStyle w:val="ListBullet"/>
      </w:pPr>
      <w:r>
        <w:t>Assisted in configuring approval workflows for discounts and special pricing scenarios</w:t>
      </w:r>
    </w:p>
    <w:p w:rsidR="00C555E4" w:rsidRDefault="00C555E4">
      <w:pPr>
        <w:pStyle w:val="ListBullet"/>
      </w:pPr>
      <w:r w:rsidRPr="00C555E4">
        <w:t xml:space="preserve">Developed and maintained CI/CD workflows in </w:t>
      </w:r>
      <w:proofErr w:type="spellStart"/>
      <w:r w:rsidRPr="00C555E4">
        <w:rPr>
          <w:bCs/>
        </w:rPr>
        <w:t>Copado</w:t>
      </w:r>
      <w:proofErr w:type="spellEnd"/>
      <w:r w:rsidRPr="00C555E4">
        <w:t>, enhancing productivity and ensuring compliance with release standards.</w:t>
      </w:r>
    </w:p>
    <w:p w:rsidR="00E00385" w:rsidRDefault="00E00385">
      <w:pPr>
        <w:pStyle w:val="ListBullet"/>
      </w:pPr>
      <w:r w:rsidRPr="00E00385">
        <w:t xml:space="preserve">Partnered with Finance and Accounting to optimize pipeline management, revenue forecasting, and reporting within </w:t>
      </w:r>
      <w:proofErr w:type="spellStart"/>
      <w:r w:rsidRPr="00E00385">
        <w:t>Salesforce</w:t>
      </w:r>
      <w:proofErr w:type="spellEnd"/>
      <w:r w:rsidRPr="00E00385">
        <w:t>.</w:t>
      </w:r>
    </w:p>
    <w:p w:rsidR="006C0073" w:rsidRDefault="00572069">
      <w:pPr>
        <w:pStyle w:val="ListBullet"/>
      </w:pPr>
      <w:r>
        <w:t>Built declarative automation solutions using Flows, Process Builder, Workflow Rules, and Approval Processes.</w:t>
      </w:r>
    </w:p>
    <w:p w:rsidR="006C0073" w:rsidRDefault="00572069">
      <w:pPr>
        <w:pStyle w:val="ListBullet"/>
      </w:pPr>
      <w:r>
        <w:t xml:space="preserve">Conducted code optimization and performance tuning for </w:t>
      </w:r>
      <w:proofErr w:type="spellStart"/>
      <w:r>
        <w:t>Visualforce</w:t>
      </w:r>
      <w:proofErr w:type="spellEnd"/>
      <w:r>
        <w:t xml:space="preserve"> pages and Apex classes.</w:t>
      </w:r>
    </w:p>
    <w:p w:rsidR="006C0073" w:rsidRDefault="00572069">
      <w:pPr>
        <w:pStyle w:val="ListBullet"/>
      </w:pPr>
      <w:r>
        <w:t>Collaborated with offshore teams for requirements clarification, sprint demos, and UAT support.</w:t>
      </w:r>
    </w:p>
    <w:p w:rsidR="006C0073" w:rsidRDefault="00572069">
      <w:pPr>
        <w:pStyle w:val="Heading3"/>
      </w:pPr>
      <w:r>
        <w:t>AT&amp;T, Austin, TX</w:t>
      </w:r>
    </w:p>
    <w:p w:rsidR="006C0073" w:rsidRDefault="00572069">
      <w:proofErr w:type="spellStart"/>
      <w:r>
        <w:t>Salesforce</w:t>
      </w:r>
      <w:proofErr w:type="spellEnd"/>
      <w:r>
        <w:t xml:space="preserve"> Developer | Oct 2018 – April 2019</w:t>
      </w:r>
    </w:p>
    <w:p w:rsidR="006C0073" w:rsidRDefault="00572069">
      <w:pPr>
        <w:pStyle w:val="ListBullet"/>
      </w:pPr>
      <w:r>
        <w:t xml:space="preserve">Contributed to </w:t>
      </w:r>
      <w:proofErr w:type="spellStart"/>
      <w:r>
        <w:t>Salesforce</w:t>
      </w:r>
      <w:proofErr w:type="spellEnd"/>
      <w:r>
        <w:t xml:space="preserve"> Community enhancements by building scalable </w:t>
      </w:r>
      <w:proofErr w:type="spellStart"/>
      <w:r>
        <w:t>Visualforce</w:t>
      </w:r>
      <w:proofErr w:type="spellEnd"/>
      <w:r>
        <w:t xml:space="preserve"> pages and Lightning components.</w:t>
      </w:r>
    </w:p>
    <w:p w:rsidR="006C0073" w:rsidRDefault="00572069">
      <w:pPr>
        <w:pStyle w:val="ListBullet"/>
      </w:pPr>
      <w:r>
        <w:t xml:space="preserve">Integrated vendor and partner data into </w:t>
      </w:r>
      <w:proofErr w:type="spellStart"/>
      <w:r>
        <w:t>Salesforce</w:t>
      </w:r>
      <w:proofErr w:type="spellEnd"/>
      <w:r>
        <w:t xml:space="preserve"> for clients like McDonald's and Hamilton.</w:t>
      </w:r>
    </w:p>
    <w:p w:rsidR="006C0073" w:rsidRDefault="00572069">
      <w:pPr>
        <w:pStyle w:val="ListBullet"/>
      </w:pPr>
      <w:r>
        <w:t>Optimized API performance by analyzing slow API responses and refactoring SOQL queries.</w:t>
      </w:r>
    </w:p>
    <w:p w:rsidR="00B00FE9" w:rsidRDefault="00B00FE9">
      <w:pPr>
        <w:pStyle w:val="ListBullet"/>
      </w:pPr>
      <w:r w:rsidRPr="00B00FE9">
        <w:lastRenderedPageBreak/>
        <w:t xml:space="preserve">Monitored and improved deployment performance, ensuring </w:t>
      </w:r>
      <w:r w:rsidRPr="00B00FE9">
        <w:rPr>
          <w:bCs/>
        </w:rPr>
        <w:t xml:space="preserve">timely delivery of </w:t>
      </w:r>
      <w:proofErr w:type="spellStart"/>
      <w:r w:rsidRPr="00B00FE9">
        <w:rPr>
          <w:bCs/>
        </w:rPr>
        <w:t>Salesforce</w:t>
      </w:r>
      <w:proofErr w:type="spellEnd"/>
      <w:r w:rsidRPr="00B00FE9">
        <w:rPr>
          <w:bCs/>
        </w:rPr>
        <w:t xml:space="preserve"> features</w:t>
      </w:r>
      <w:r w:rsidRPr="00B00FE9">
        <w:t xml:space="preserve"> and enhancements.</w:t>
      </w:r>
    </w:p>
    <w:p w:rsidR="00990CE1" w:rsidRDefault="00990CE1">
      <w:pPr>
        <w:pStyle w:val="ListBullet"/>
      </w:pPr>
      <w:proofErr w:type="gramStart"/>
      <w:r>
        <w:t>integrated</w:t>
      </w:r>
      <w:proofErr w:type="gramEnd"/>
      <w:r>
        <w:t xml:space="preserve"> QA and user acceptance testing into the deployment process to maintain </w:t>
      </w:r>
      <w:r w:rsidRPr="00990CE1">
        <w:rPr>
          <w:rStyle w:val="Strong"/>
          <w:b w:val="0"/>
        </w:rPr>
        <w:t xml:space="preserve">high-quality </w:t>
      </w:r>
      <w:proofErr w:type="spellStart"/>
      <w:r w:rsidRPr="00990CE1">
        <w:rPr>
          <w:rStyle w:val="Strong"/>
          <w:b w:val="0"/>
        </w:rPr>
        <w:t>Salesforce</w:t>
      </w:r>
      <w:proofErr w:type="spellEnd"/>
      <w:r w:rsidRPr="00990CE1">
        <w:rPr>
          <w:rStyle w:val="Strong"/>
          <w:b w:val="0"/>
        </w:rPr>
        <w:t xml:space="preserve"> releases</w:t>
      </w:r>
      <w:r w:rsidRPr="00990CE1">
        <w:rPr>
          <w:b/>
        </w:rPr>
        <w:t>.</w:t>
      </w:r>
    </w:p>
    <w:p w:rsidR="006C0073" w:rsidRDefault="00572069">
      <w:pPr>
        <w:pStyle w:val="ListBullet"/>
      </w:pPr>
      <w:r>
        <w:t xml:space="preserve">Developed customized </w:t>
      </w:r>
      <w:proofErr w:type="spellStart"/>
      <w:r>
        <w:t>Visualforce</w:t>
      </w:r>
      <w:proofErr w:type="spellEnd"/>
      <w:r>
        <w:t xml:space="preserve"> pages and solutions compatible with both Classic and Lightning Experiences.</w:t>
      </w:r>
    </w:p>
    <w:p w:rsidR="006C0073" w:rsidRDefault="00572069">
      <w:pPr>
        <w:pStyle w:val="ListBullet"/>
      </w:pPr>
      <w:r>
        <w:t xml:space="preserve">Supported Sales Cloud standard and custom objects (Accounts, Contacts, Roles, Venues, </w:t>
      </w:r>
      <w:proofErr w:type="gramStart"/>
      <w:r>
        <w:t>Ports</w:t>
      </w:r>
      <w:proofErr w:type="gramEnd"/>
      <w:r>
        <w:t xml:space="preserve">) with Apex and </w:t>
      </w:r>
      <w:proofErr w:type="spellStart"/>
      <w:r>
        <w:t>Visualforce</w:t>
      </w:r>
      <w:proofErr w:type="spellEnd"/>
      <w:r>
        <w:t xml:space="preserve"> development.</w:t>
      </w:r>
    </w:p>
    <w:p w:rsidR="006E58AD" w:rsidRDefault="0005245C" w:rsidP="006E58AD">
      <w:pPr>
        <w:pStyle w:val="Heading3"/>
      </w:pPr>
      <w:proofErr w:type="spellStart"/>
      <w:proofErr w:type="gramStart"/>
      <w:r>
        <w:t>i</w:t>
      </w:r>
      <w:r w:rsidR="00152217">
        <w:t>Logic</w:t>
      </w:r>
      <w:proofErr w:type="spellEnd"/>
      <w:proofErr w:type="gramEnd"/>
      <w:r w:rsidR="00152217">
        <w:t xml:space="preserve"> Staffing</w:t>
      </w:r>
      <w:r w:rsidR="006E58AD">
        <w:t xml:space="preserve">, </w:t>
      </w:r>
      <w:r w:rsidR="002D46EA">
        <w:t>Rancho Cordova</w:t>
      </w:r>
      <w:r w:rsidR="006E58AD">
        <w:t xml:space="preserve">, </w:t>
      </w:r>
      <w:r w:rsidR="00152217">
        <w:t>CA</w:t>
      </w:r>
    </w:p>
    <w:p w:rsidR="006E58AD" w:rsidRDefault="008F77C2" w:rsidP="006E58AD">
      <w:r w:rsidRPr="008F77C2">
        <w:t>Programmer Analyst</w:t>
      </w:r>
      <w:r w:rsidR="006E58AD">
        <w:t xml:space="preserve">| </w:t>
      </w:r>
      <w:r w:rsidR="0022624B">
        <w:t>Nov</w:t>
      </w:r>
      <w:r w:rsidR="006E58AD">
        <w:t xml:space="preserve"> 201</w:t>
      </w:r>
      <w:r w:rsidR="0005245C">
        <w:t>6</w:t>
      </w:r>
      <w:r w:rsidR="006E58AD">
        <w:t xml:space="preserve"> – April 201</w:t>
      </w:r>
      <w:r w:rsidR="00927DE2">
        <w:t>8</w:t>
      </w:r>
    </w:p>
    <w:p w:rsidR="00306FE0" w:rsidRDefault="00306FE0" w:rsidP="00BC2398">
      <w:pPr>
        <w:pStyle w:val="ListBullet"/>
      </w:pPr>
      <w:r w:rsidRPr="00306FE0">
        <w:t>Designed, developed, and maintained web applications using HTML5, CSS3, JavaScript, and Object-Oriented Programming (OOP) principles for scalable, modular solutions.</w:t>
      </w:r>
    </w:p>
    <w:p w:rsidR="006E58AD" w:rsidRDefault="00306FE0" w:rsidP="00BC2398">
      <w:pPr>
        <w:pStyle w:val="ListBullet"/>
      </w:pPr>
      <w:r w:rsidRPr="00306FE0">
        <w:t>Built responsive user interfaces, integrated REST APIs with backend systems, and optimized application performance to enhance user experience and system efficiency.</w:t>
      </w:r>
    </w:p>
    <w:p w:rsidR="006C0073" w:rsidRDefault="00572069">
      <w:pPr>
        <w:pStyle w:val="Heading2"/>
      </w:pPr>
      <w:r>
        <w:t>Education</w:t>
      </w:r>
    </w:p>
    <w:p w:rsidR="006C0073" w:rsidRDefault="00572069">
      <w:pPr>
        <w:pStyle w:val="ListBullet"/>
      </w:pPr>
      <w:r>
        <w:t>Bachelors in Electronics and Communications - 2012</w:t>
      </w:r>
    </w:p>
    <w:p w:rsidR="006C0073" w:rsidRDefault="00572069">
      <w:pPr>
        <w:pStyle w:val="ListBullet"/>
      </w:pPr>
      <w:r>
        <w:t>Masters in Computer Science - 2016</w:t>
      </w:r>
    </w:p>
    <w:p w:rsidR="006C0073" w:rsidRDefault="00572069">
      <w:pPr>
        <w:pStyle w:val="ListBullet"/>
      </w:pPr>
      <w:r>
        <w:t>Masters in Information Security Systems - 2019</w:t>
      </w:r>
    </w:p>
    <w:sectPr w:rsidR="006C0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94C69F1"/>
    <w:multiLevelType w:val="hybridMultilevel"/>
    <w:tmpl w:val="3FAE4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BF51A3"/>
    <w:multiLevelType w:val="hybridMultilevel"/>
    <w:tmpl w:val="3FF02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7F5C96"/>
    <w:multiLevelType w:val="hybridMultilevel"/>
    <w:tmpl w:val="54BAC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1049"/>
    <w:rsid w:val="0005245C"/>
    <w:rsid w:val="0005599A"/>
    <w:rsid w:val="0006063C"/>
    <w:rsid w:val="000A5BFC"/>
    <w:rsid w:val="000B2742"/>
    <w:rsid w:val="000E1424"/>
    <w:rsid w:val="0015074B"/>
    <w:rsid w:val="00152217"/>
    <w:rsid w:val="001625E8"/>
    <w:rsid w:val="0022624B"/>
    <w:rsid w:val="0024517E"/>
    <w:rsid w:val="0029639D"/>
    <w:rsid w:val="002D46EA"/>
    <w:rsid w:val="00300A3E"/>
    <w:rsid w:val="00306FE0"/>
    <w:rsid w:val="00310D26"/>
    <w:rsid w:val="00326F90"/>
    <w:rsid w:val="00395C15"/>
    <w:rsid w:val="004041AC"/>
    <w:rsid w:val="004C01AB"/>
    <w:rsid w:val="0055379E"/>
    <w:rsid w:val="00572069"/>
    <w:rsid w:val="005B427B"/>
    <w:rsid w:val="0060514F"/>
    <w:rsid w:val="006C0073"/>
    <w:rsid w:val="006E58AD"/>
    <w:rsid w:val="0072275E"/>
    <w:rsid w:val="007B600C"/>
    <w:rsid w:val="007C01CA"/>
    <w:rsid w:val="00890DE6"/>
    <w:rsid w:val="008D67A8"/>
    <w:rsid w:val="008F77C2"/>
    <w:rsid w:val="00927DE2"/>
    <w:rsid w:val="00967C94"/>
    <w:rsid w:val="00990CE1"/>
    <w:rsid w:val="00AA1D8D"/>
    <w:rsid w:val="00B00FE9"/>
    <w:rsid w:val="00B015C0"/>
    <w:rsid w:val="00B47730"/>
    <w:rsid w:val="00B63E36"/>
    <w:rsid w:val="00B664EA"/>
    <w:rsid w:val="00BC2398"/>
    <w:rsid w:val="00C555E4"/>
    <w:rsid w:val="00C833E5"/>
    <w:rsid w:val="00CA4C6D"/>
    <w:rsid w:val="00CB0664"/>
    <w:rsid w:val="00CE3CE9"/>
    <w:rsid w:val="00D106B4"/>
    <w:rsid w:val="00D162A8"/>
    <w:rsid w:val="00D21565"/>
    <w:rsid w:val="00DA1BD9"/>
    <w:rsid w:val="00E00385"/>
    <w:rsid w:val="00E02345"/>
    <w:rsid w:val="00E262C4"/>
    <w:rsid w:val="00E4015F"/>
    <w:rsid w:val="00FB4FED"/>
    <w:rsid w:val="00FC693F"/>
    <w:rsid w:val="00FE4A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B4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j</dc:creator>
  <cp:keywords/>
  <dc:description/>
  <cp:lastModifiedBy>StellerPath Overseas</cp:lastModifiedBy>
  <cp:revision>62</cp:revision>
  <dcterms:created xsi:type="dcterms:W3CDTF">2025-04-28T15:08:00Z</dcterms:created>
  <dcterms:modified xsi:type="dcterms:W3CDTF">2026-01-13T21:23:00Z</dcterms:modified>
  <cp:category/>
</cp:coreProperties>
</file>