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09A29A" w14:textId="6FF022D6" w:rsidR="00B251B1" w:rsidRPr="00936F3F" w:rsidRDefault="00B251B1" w:rsidP="00B251B1">
      <w:pPr>
        <w:pStyle w:val="Heading1"/>
        <w:jc w:val="center"/>
        <w:rPr>
          <w:rFonts w:ascii="Times New Roman" w:hAnsi="Times New Roman" w:cs="Times New Roman"/>
          <w:color w:val="000000" w:themeColor="text1"/>
          <w:sz w:val="36"/>
          <w:szCs w:val="36"/>
        </w:rPr>
      </w:pPr>
      <w:r w:rsidRPr="00936F3F">
        <w:rPr>
          <w:rFonts w:ascii="Times New Roman" w:hAnsi="Times New Roman" w:cs="Times New Roman"/>
          <w:color w:val="000000" w:themeColor="text1"/>
          <w:sz w:val="36"/>
          <w:szCs w:val="36"/>
        </w:rPr>
        <w:t>Balu Sasidharan Pillai</w:t>
      </w:r>
    </w:p>
    <w:p w14:paraId="0EB774D3" w14:textId="647B5A6F" w:rsidR="00B251B1" w:rsidRPr="00585A4E" w:rsidRDefault="00CD16CF" w:rsidP="00B251B1">
      <w:pPr>
        <w:jc w:val="center"/>
        <w:rPr>
          <w:b/>
          <w:bCs/>
        </w:rPr>
      </w:pPr>
      <w:r w:rsidRPr="00585A4E">
        <w:rPr>
          <w:rFonts w:ascii="Times New Roman" w:hAnsi="Times New Roman" w:cs="Times New Roman"/>
          <w:b/>
          <w:bCs/>
          <w:color w:val="000000" w:themeColor="text1"/>
        </w:rPr>
        <w:t xml:space="preserve">Phone: +1 7707782247 | </w:t>
      </w:r>
      <w:r w:rsidR="00B251B1" w:rsidRPr="00585A4E">
        <w:rPr>
          <w:rFonts w:ascii="Times New Roman" w:hAnsi="Times New Roman" w:cs="Times New Roman"/>
          <w:b/>
          <w:bCs/>
          <w:color w:val="000000" w:themeColor="text1"/>
        </w:rPr>
        <w:t>balu.sasidharan@hotmail.com | linkedin.com/in/balu-sasidharan-pillai-b308a5ab</w:t>
      </w:r>
      <w:r w:rsidRPr="00585A4E">
        <w:rPr>
          <w:rFonts w:ascii="Times New Roman" w:hAnsi="Times New Roman" w:cs="Times New Roman"/>
          <w:b/>
          <w:bCs/>
          <w:color w:val="000000" w:themeColor="text1"/>
        </w:rPr>
        <w:t>|</w:t>
      </w:r>
    </w:p>
    <w:p w14:paraId="7F35C755" w14:textId="77777777" w:rsidR="00585A4E" w:rsidRDefault="00585A4E" w:rsidP="00936F3F">
      <w:pPr>
        <w:pStyle w:val="Heading1"/>
        <w:spacing w:before="0" w:after="120"/>
        <w:rPr>
          <w:rFonts w:ascii="Times New Roman" w:hAnsi="Times New Roman" w:cs="Times New Roman"/>
          <w:color w:val="000000" w:themeColor="text1"/>
        </w:rPr>
      </w:pPr>
    </w:p>
    <w:p w14:paraId="5134BB0D" w14:textId="1694F9E6" w:rsidR="00585A4E" w:rsidRDefault="00585A4E" w:rsidP="00936F3F">
      <w:pPr>
        <w:pStyle w:val="Heading1"/>
        <w:spacing w:before="0" w:after="120"/>
        <w:rPr>
          <w:rFonts w:ascii="Times New Roman" w:hAnsi="Times New Roman" w:cs="Times New Roman"/>
          <w:color w:val="000000" w:themeColor="text1"/>
        </w:rPr>
      </w:pPr>
      <w:r>
        <w:rPr>
          <w:rFonts w:ascii="Times New Roman" w:hAnsi="Times New Roman" w:cs="Times New Roman"/>
          <w:color w:val="000000" w:themeColor="text1"/>
        </w:rPr>
        <w:t xml:space="preserve">SUMMARY </w:t>
      </w:r>
    </w:p>
    <w:p w14:paraId="40B2B306" w14:textId="68496D7D" w:rsidR="002D3C9D" w:rsidRPr="00585A4E" w:rsidRDefault="002D3C9D" w:rsidP="00585A4E">
      <w:pPr>
        <w:rPr>
          <w:rFonts w:ascii="Times New Roman" w:hAnsi="Times New Roman" w:cs="Times New Roman"/>
        </w:rPr>
      </w:pPr>
      <w:r w:rsidRPr="00320380">
        <w:rPr>
          <w:rFonts w:ascii="Times New Roman" w:hAnsi="Times New Roman" w:cs="Times New Roman"/>
        </w:rPr>
        <w:t>Enterprise Java Solution Architect with 17 years of experience designing and delivering complex digital solutions. Skilled in blending deep technical expertise with strategic project management to drive flawless execution. Proficient in crafting team strategies, enhancing processes with systems, and leading diverse, high-performing teams. Expert in Enterprise Java Application Development, Red Hat OpenShift, AWS, and Data Engineering using AWS tools, with a strong focus on strategic planning and execution.</w:t>
      </w:r>
      <w:r w:rsidR="00A2211F">
        <w:rPr>
          <w:rFonts w:ascii="Times New Roman" w:hAnsi="Times New Roman" w:cs="Times New Roman"/>
        </w:rPr>
        <w:t xml:space="preserve"> </w:t>
      </w:r>
    </w:p>
    <w:p w14:paraId="4D10EB4B" w14:textId="4D2CF80C" w:rsidR="009E788C" w:rsidRPr="00B251B1" w:rsidRDefault="00000000" w:rsidP="00936F3F">
      <w:pPr>
        <w:pStyle w:val="Heading1"/>
        <w:spacing w:before="0" w:after="120"/>
        <w:rPr>
          <w:rFonts w:ascii="Times New Roman" w:hAnsi="Times New Roman" w:cs="Times New Roman"/>
          <w:color w:val="000000" w:themeColor="text1"/>
        </w:rPr>
      </w:pPr>
      <w:r w:rsidRPr="00B251B1">
        <w:rPr>
          <w:rFonts w:ascii="Times New Roman" w:hAnsi="Times New Roman" w:cs="Times New Roman"/>
          <w:color w:val="000000" w:themeColor="text1"/>
        </w:rPr>
        <w:t>EDUCATION</w:t>
      </w:r>
    </w:p>
    <w:p w14:paraId="1D1F6B13" w14:textId="45F363D6" w:rsidR="009E788C" w:rsidRDefault="00000000" w:rsidP="00936F3F">
      <w:pPr>
        <w:spacing w:after="0"/>
        <w:rPr>
          <w:rFonts w:ascii="Times New Roman" w:hAnsi="Times New Roman" w:cs="Times New Roman"/>
          <w:color w:val="000000" w:themeColor="text1"/>
        </w:rPr>
      </w:pPr>
      <w:r w:rsidRPr="00B251B1">
        <w:rPr>
          <w:rFonts w:ascii="Times New Roman" w:hAnsi="Times New Roman" w:cs="Times New Roman"/>
          <w:b/>
          <w:color w:val="000000" w:themeColor="text1"/>
        </w:rPr>
        <w:t>University of Kerala</w:t>
      </w:r>
      <w:r w:rsidR="00936F3F">
        <w:rPr>
          <w:rFonts w:ascii="Times New Roman" w:hAnsi="Times New Roman" w:cs="Times New Roman"/>
          <w:b/>
          <w:color w:val="000000" w:themeColor="text1"/>
        </w:rPr>
        <w:t xml:space="preserve">.                                                            </w:t>
      </w:r>
      <w:r w:rsidRPr="00B251B1">
        <w:rPr>
          <w:rFonts w:ascii="Times New Roman" w:hAnsi="Times New Roman" w:cs="Times New Roman"/>
          <w:color w:val="000000" w:themeColor="text1"/>
        </w:rPr>
        <w:t xml:space="preserve"> </w:t>
      </w:r>
      <w:r w:rsidR="00B251B1">
        <w:rPr>
          <w:rFonts w:ascii="Times New Roman" w:hAnsi="Times New Roman" w:cs="Times New Roman"/>
          <w:color w:val="000000" w:themeColor="text1"/>
        </w:rPr>
        <w:t xml:space="preserve">                                                              </w:t>
      </w:r>
      <w:proofErr w:type="spellStart"/>
      <w:proofErr w:type="gramStart"/>
      <w:r w:rsidR="00936F3F" w:rsidRPr="00936F3F">
        <w:rPr>
          <w:rFonts w:ascii="Times New Roman" w:hAnsi="Times New Roman" w:cs="Times New Roman"/>
          <w:b/>
          <w:bCs/>
          <w:color w:val="000000" w:themeColor="text1"/>
        </w:rPr>
        <w:t>Kerala,India</w:t>
      </w:r>
      <w:proofErr w:type="spellEnd"/>
      <w:proofErr w:type="gramEnd"/>
    </w:p>
    <w:p w14:paraId="0B07A41D" w14:textId="77777777" w:rsidR="00FD5650" w:rsidRDefault="00936F3F" w:rsidP="00936F3F">
      <w:pPr>
        <w:spacing w:after="0"/>
        <w:rPr>
          <w:rFonts w:ascii="Times New Roman" w:hAnsi="Times New Roman" w:cs="Times New Roman"/>
          <w:b/>
          <w:bCs/>
          <w:color w:val="000000" w:themeColor="text1"/>
        </w:rPr>
      </w:pPr>
      <w:r w:rsidRPr="00936F3F">
        <w:rPr>
          <w:rFonts w:ascii="Times New Roman" w:hAnsi="Times New Roman" w:cs="Times New Roman"/>
          <w:b/>
          <w:bCs/>
          <w:color w:val="000000" w:themeColor="text1"/>
        </w:rPr>
        <w:t>Bachelor’s degree, Computer Science</w:t>
      </w:r>
      <w:r w:rsidRPr="00936F3F">
        <w:rPr>
          <w:rFonts w:ascii="Times New Roman" w:hAnsi="Times New Roman" w:cs="Times New Roman"/>
          <w:b/>
          <w:bCs/>
          <w:color w:val="000000" w:themeColor="text1"/>
        </w:rPr>
        <w:tab/>
      </w:r>
      <w:r w:rsidRPr="00936F3F">
        <w:rPr>
          <w:rFonts w:ascii="Times New Roman" w:hAnsi="Times New Roman" w:cs="Times New Roman"/>
          <w:b/>
          <w:bCs/>
          <w:color w:val="000000" w:themeColor="text1"/>
        </w:rPr>
        <w:tab/>
      </w:r>
      <w:r w:rsidRPr="00936F3F">
        <w:rPr>
          <w:rFonts w:ascii="Times New Roman" w:hAnsi="Times New Roman" w:cs="Times New Roman"/>
          <w:b/>
          <w:bCs/>
          <w:color w:val="000000" w:themeColor="text1"/>
        </w:rPr>
        <w:tab/>
      </w:r>
      <w:r w:rsidRPr="00936F3F">
        <w:rPr>
          <w:rFonts w:ascii="Times New Roman" w:hAnsi="Times New Roman" w:cs="Times New Roman"/>
          <w:b/>
          <w:bCs/>
          <w:color w:val="000000" w:themeColor="text1"/>
        </w:rPr>
        <w:tab/>
      </w:r>
      <w:r w:rsidRPr="00936F3F">
        <w:rPr>
          <w:rFonts w:ascii="Times New Roman" w:hAnsi="Times New Roman" w:cs="Times New Roman"/>
          <w:b/>
          <w:bCs/>
          <w:color w:val="000000" w:themeColor="text1"/>
        </w:rPr>
        <w:tab/>
      </w:r>
      <w:r w:rsidRPr="00936F3F">
        <w:rPr>
          <w:rFonts w:ascii="Times New Roman" w:hAnsi="Times New Roman" w:cs="Times New Roman"/>
          <w:b/>
          <w:bCs/>
          <w:color w:val="000000" w:themeColor="text1"/>
        </w:rPr>
        <w:tab/>
      </w:r>
      <w:r w:rsidRPr="00936F3F">
        <w:rPr>
          <w:rFonts w:ascii="Times New Roman" w:hAnsi="Times New Roman" w:cs="Times New Roman"/>
          <w:b/>
          <w:bCs/>
          <w:color w:val="000000" w:themeColor="text1"/>
        </w:rPr>
        <w:tab/>
        <w:t xml:space="preserve">               </w:t>
      </w:r>
      <w:r w:rsidR="00E96B3A">
        <w:rPr>
          <w:rFonts w:ascii="Times New Roman" w:hAnsi="Times New Roman" w:cs="Times New Roman"/>
          <w:b/>
          <w:bCs/>
          <w:color w:val="000000" w:themeColor="text1"/>
        </w:rPr>
        <w:t xml:space="preserve">    </w:t>
      </w:r>
      <w:r w:rsidRPr="00936F3F">
        <w:rPr>
          <w:rFonts w:ascii="Times New Roman" w:hAnsi="Times New Roman" w:cs="Times New Roman"/>
          <w:b/>
          <w:bCs/>
          <w:color w:val="000000" w:themeColor="text1"/>
        </w:rPr>
        <w:t>June 200</w:t>
      </w:r>
      <w:r w:rsidR="00E96B3A">
        <w:rPr>
          <w:rFonts w:ascii="Times New Roman" w:hAnsi="Times New Roman" w:cs="Times New Roman"/>
          <w:b/>
          <w:bCs/>
          <w:color w:val="000000" w:themeColor="text1"/>
        </w:rPr>
        <w:t>7</w:t>
      </w:r>
      <w:r w:rsidR="00B251B1" w:rsidRPr="00936F3F">
        <w:rPr>
          <w:rFonts w:ascii="Times New Roman" w:hAnsi="Times New Roman" w:cs="Times New Roman"/>
          <w:b/>
          <w:bCs/>
          <w:color w:val="000000" w:themeColor="text1"/>
        </w:rPr>
        <w:tab/>
      </w:r>
    </w:p>
    <w:p w14:paraId="0AFFF13E" w14:textId="77777777" w:rsidR="00FD5650" w:rsidRDefault="00FD5650" w:rsidP="00936F3F">
      <w:pPr>
        <w:spacing w:after="0"/>
        <w:rPr>
          <w:rFonts w:ascii="Times New Roman" w:hAnsi="Times New Roman" w:cs="Times New Roman"/>
          <w:b/>
          <w:bCs/>
          <w:color w:val="000000" w:themeColor="text1"/>
        </w:rPr>
      </w:pPr>
    </w:p>
    <w:p w14:paraId="69C0F60F" w14:textId="627972A8" w:rsidR="00B251B1" w:rsidRPr="00936F3F" w:rsidRDefault="00B251B1" w:rsidP="00936F3F">
      <w:pPr>
        <w:spacing w:after="0"/>
        <w:rPr>
          <w:rFonts w:ascii="Times New Roman" w:eastAsiaTheme="majorEastAsia" w:hAnsi="Times New Roman" w:cs="Times New Roman"/>
          <w:b/>
          <w:bCs/>
          <w:color w:val="000000" w:themeColor="text1"/>
          <w:sz w:val="28"/>
          <w:szCs w:val="28"/>
        </w:rPr>
      </w:pPr>
      <w:r w:rsidRPr="00936F3F">
        <w:rPr>
          <w:rFonts w:ascii="Times New Roman" w:hAnsi="Times New Roman" w:cs="Times New Roman"/>
          <w:b/>
          <w:bCs/>
          <w:color w:val="000000" w:themeColor="text1"/>
        </w:rPr>
        <w:tab/>
      </w:r>
      <w:r w:rsidR="00936F3F" w:rsidRPr="00936F3F">
        <w:rPr>
          <w:rFonts w:ascii="Times New Roman" w:hAnsi="Times New Roman" w:cs="Times New Roman"/>
          <w:b/>
          <w:bCs/>
          <w:color w:val="000000" w:themeColor="text1"/>
        </w:rPr>
        <w:tab/>
      </w:r>
      <w:r w:rsidR="00936F3F" w:rsidRPr="00936F3F">
        <w:rPr>
          <w:rFonts w:ascii="Times New Roman" w:hAnsi="Times New Roman" w:cs="Times New Roman"/>
          <w:b/>
          <w:bCs/>
          <w:color w:val="000000" w:themeColor="text1"/>
        </w:rPr>
        <w:tab/>
      </w:r>
      <w:r w:rsidR="00936F3F" w:rsidRPr="00936F3F">
        <w:rPr>
          <w:rFonts w:ascii="Times New Roman" w:hAnsi="Times New Roman" w:cs="Times New Roman"/>
          <w:b/>
          <w:bCs/>
          <w:color w:val="000000" w:themeColor="text1"/>
        </w:rPr>
        <w:tab/>
      </w:r>
      <w:r w:rsidR="00936F3F" w:rsidRPr="00936F3F">
        <w:rPr>
          <w:rFonts w:ascii="Times New Roman" w:eastAsiaTheme="majorEastAsia" w:hAnsi="Times New Roman" w:cs="Times New Roman"/>
          <w:b/>
          <w:bCs/>
          <w:color w:val="000000" w:themeColor="text1"/>
          <w:sz w:val="28"/>
          <w:szCs w:val="28"/>
        </w:rPr>
        <w:t xml:space="preserve">                                  </w:t>
      </w:r>
      <w:r w:rsidR="00936F3F" w:rsidRPr="00936F3F">
        <w:rPr>
          <w:rFonts w:ascii="Times New Roman" w:eastAsiaTheme="majorEastAsia" w:hAnsi="Times New Roman" w:cs="Times New Roman"/>
          <w:b/>
          <w:bCs/>
          <w:color w:val="000000" w:themeColor="text1"/>
          <w:sz w:val="28"/>
          <w:szCs w:val="28"/>
        </w:rPr>
        <w:tab/>
      </w:r>
      <w:r w:rsidR="00936F3F" w:rsidRPr="00936F3F">
        <w:rPr>
          <w:rFonts w:ascii="Times New Roman" w:eastAsiaTheme="majorEastAsia" w:hAnsi="Times New Roman" w:cs="Times New Roman"/>
          <w:b/>
          <w:bCs/>
          <w:color w:val="000000" w:themeColor="text1"/>
          <w:sz w:val="28"/>
          <w:szCs w:val="28"/>
        </w:rPr>
        <w:tab/>
      </w:r>
      <w:r w:rsidR="00936F3F" w:rsidRPr="00936F3F">
        <w:rPr>
          <w:rFonts w:ascii="Times New Roman" w:eastAsiaTheme="majorEastAsia" w:hAnsi="Times New Roman" w:cs="Times New Roman"/>
          <w:b/>
          <w:bCs/>
          <w:color w:val="000000" w:themeColor="text1"/>
          <w:sz w:val="28"/>
          <w:szCs w:val="28"/>
        </w:rPr>
        <w:tab/>
      </w:r>
      <w:r w:rsidR="00936F3F" w:rsidRPr="00936F3F">
        <w:rPr>
          <w:rFonts w:ascii="Times New Roman" w:eastAsiaTheme="majorEastAsia" w:hAnsi="Times New Roman" w:cs="Times New Roman"/>
          <w:b/>
          <w:bCs/>
          <w:color w:val="000000" w:themeColor="text1"/>
          <w:sz w:val="28"/>
          <w:szCs w:val="28"/>
        </w:rPr>
        <w:tab/>
      </w:r>
    </w:p>
    <w:p w14:paraId="1EEAE56B" w14:textId="77777777" w:rsidR="009E788C" w:rsidRPr="00B251B1" w:rsidRDefault="00000000" w:rsidP="00E96B3A">
      <w:pPr>
        <w:pStyle w:val="Heading1"/>
        <w:spacing w:before="0"/>
        <w:rPr>
          <w:rFonts w:ascii="Times New Roman" w:hAnsi="Times New Roman" w:cs="Times New Roman"/>
          <w:color w:val="000000" w:themeColor="text1"/>
        </w:rPr>
      </w:pPr>
      <w:r w:rsidRPr="00B251B1">
        <w:rPr>
          <w:rFonts w:ascii="Times New Roman" w:hAnsi="Times New Roman" w:cs="Times New Roman"/>
          <w:color w:val="000000" w:themeColor="text1"/>
        </w:rPr>
        <w:t>WORK EXPERIENCE</w:t>
      </w:r>
    </w:p>
    <w:p w14:paraId="34700420" w14:textId="280A7BAA" w:rsidR="009E788C" w:rsidRPr="00E96B3A" w:rsidRDefault="00000000">
      <w:pPr>
        <w:pStyle w:val="Heading2"/>
        <w:rPr>
          <w:rFonts w:ascii="Times New Roman" w:hAnsi="Times New Roman" w:cs="Times New Roman"/>
          <w:color w:val="000000" w:themeColor="text1"/>
        </w:rPr>
      </w:pPr>
      <w:r w:rsidRPr="00E96B3A">
        <w:rPr>
          <w:rFonts w:ascii="Times New Roman" w:hAnsi="Times New Roman" w:cs="Times New Roman"/>
          <w:color w:val="000000" w:themeColor="text1"/>
        </w:rPr>
        <w:t>CGI</w:t>
      </w:r>
      <w:r w:rsidR="00E96B3A" w:rsidRPr="00E96B3A">
        <w:rPr>
          <w:rFonts w:ascii="Times New Roman" w:hAnsi="Times New Roman" w:cs="Times New Roman"/>
          <w:color w:val="000000" w:themeColor="text1"/>
        </w:rPr>
        <w:t xml:space="preserve"> </w:t>
      </w:r>
      <w:r w:rsidR="00E96B3A" w:rsidRPr="00E96B3A">
        <w:rPr>
          <w:rFonts w:ascii="Times New Roman" w:hAnsi="Times New Roman" w:cs="Times New Roman"/>
          <w:color w:val="000000" w:themeColor="text1"/>
        </w:rPr>
        <w:tab/>
      </w:r>
      <w:r w:rsidR="00E96B3A" w:rsidRPr="00E96B3A">
        <w:rPr>
          <w:rFonts w:ascii="Times New Roman" w:hAnsi="Times New Roman" w:cs="Times New Roman"/>
          <w:color w:val="000000" w:themeColor="text1"/>
        </w:rPr>
        <w:tab/>
      </w:r>
      <w:r w:rsidR="00E96B3A" w:rsidRPr="00E96B3A">
        <w:rPr>
          <w:rFonts w:ascii="Times New Roman" w:hAnsi="Times New Roman" w:cs="Times New Roman"/>
          <w:color w:val="000000" w:themeColor="text1"/>
        </w:rPr>
        <w:tab/>
      </w:r>
      <w:r w:rsidR="00E96B3A" w:rsidRPr="00E96B3A">
        <w:rPr>
          <w:rFonts w:ascii="Times New Roman" w:hAnsi="Times New Roman" w:cs="Times New Roman"/>
          <w:color w:val="000000" w:themeColor="text1"/>
        </w:rPr>
        <w:tab/>
      </w:r>
      <w:r w:rsidR="00E96B3A" w:rsidRPr="00E96B3A">
        <w:rPr>
          <w:rFonts w:ascii="Times New Roman" w:hAnsi="Times New Roman" w:cs="Times New Roman"/>
          <w:color w:val="000000" w:themeColor="text1"/>
        </w:rPr>
        <w:tab/>
      </w:r>
      <w:r w:rsidR="00E96B3A" w:rsidRPr="00E96B3A">
        <w:rPr>
          <w:rFonts w:ascii="Times New Roman" w:hAnsi="Times New Roman" w:cs="Times New Roman"/>
          <w:color w:val="000000" w:themeColor="text1"/>
        </w:rPr>
        <w:tab/>
      </w:r>
      <w:r w:rsidR="00E96B3A" w:rsidRPr="00E96B3A">
        <w:rPr>
          <w:rFonts w:ascii="Times New Roman" w:hAnsi="Times New Roman" w:cs="Times New Roman"/>
          <w:color w:val="000000" w:themeColor="text1"/>
        </w:rPr>
        <w:tab/>
      </w:r>
      <w:r w:rsidR="00E96B3A" w:rsidRPr="00E96B3A">
        <w:rPr>
          <w:rFonts w:ascii="Times New Roman" w:hAnsi="Times New Roman" w:cs="Times New Roman"/>
          <w:color w:val="000000" w:themeColor="text1"/>
        </w:rPr>
        <w:tab/>
      </w:r>
      <w:r w:rsidR="00E96B3A" w:rsidRPr="00E96B3A">
        <w:rPr>
          <w:rFonts w:ascii="Times New Roman" w:hAnsi="Times New Roman" w:cs="Times New Roman"/>
          <w:color w:val="000000" w:themeColor="text1"/>
        </w:rPr>
        <w:tab/>
      </w:r>
      <w:r w:rsidR="00E96B3A" w:rsidRPr="00E96B3A">
        <w:rPr>
          <w:rFonts w:ascii="Times New Roman" w:hAnsi="Times New Roman" w:cs="Times New Roman"/>
          <w:color w:val="000000" w:themeColor="text1"/>
        </w:rPr>
        <w:tab/>
      </w:r>
      <w:r w:rsidR="00E96B3A" w:rsidRPr="00E96B3A">
        <w:rPr>
          <w:rFonts w:ascii="Times New Roman" w:hAnsi="Times New Roman" w:cs="Times New Roman"/>
          <w:color w:val="000000" w:themeColor="text1"/>
        </w:rPr>
        <w:tab/>
      </w:r>
      <w:r w:rsidR="00E96B3A">
        <w:rPr>
          <w:rFonts w:ascii="Times New Roman" w:hAnsi="Times New Roman" w:cs="Times New Roman"/>
          <w:color w:val="000000" w:themeColor="text1"/>
        </w:rPr>
        <w:t xml:space="preserve">      </w:t>
      </w:r>
      <w:r w:rsidR="00E96B3A" w:rsidRPr="00E96B3A">
        <w:rPr>
          <w:rFonts w:ascii="Times New Roman" w:hAnsi="Times New Roman" w:cs="Times New Roman"/>
          <w:color w:val="000000" w:themeColor="text1"/>
        </w:rPr>
        <w:t xml:space="preserve">Bloomfield, CT </w:t>
      </w:r>
    </w:p>
    <w:p w14:paraId="485B19B0" w14:textId="0CAC1497" w:rsidR="009E788C" w:rsidRPr="00B251B1" w:rsidRDefault="00000000">
      <w:pPr>
        <w:rPr>
          <w:rFonts w:ascii="Times New Roman" w:hAnsi="Times New Roman" w:cs="Times New Roman"/>
          <w:color w:val="000000" w:themeColor="text1"/>
        </w:rPr>
      </w:pPr>
      <w:r w:rsidRPr="00936F3F">
        <w:rPr>
          <w:rFonts w:ascii="Times New Roman" w:hAnsi="Times New Roman" w:cs="Times New Roman"/>
          <w:b/>
          <w:bCs/>
          <w:color w:val="000000" w:themeColor="text1"/>
        </w:rPr>
        <w:t>Senior Consultant</w:t>
      </w:r>
      <w:r w:rsidRPr="00B251B1">
        <w:rPr>
          <w:rFonts w:ascii="Times New Roman" w:hAnsi="Times New Roman" w:cs="Times New Roman"/>
          <w:color w:val="000000" w:themeColor="text1"/>
        </w:rPr>
        <w:t xml:space="preserve"> </w:t>
      </w:r>
      <w:r w:rsidR="00936F3F">
        <w:rPr>
          <w:rFonts w:ascii="Times New Roman" w:hAnsi="Times New Roman" w:cs="Times New Roman"/>
          <w:color w:val="000000" w:themeColor="text1"/>
        </w:rPr>
        <w:t xml:space="preserve">  </w:t>
      </w:r>
      <w:r w:rsidRPr="00B251B1">
        <w:rPr>
          <w:rFonts w:ascii="Times New Roman" w:hAnsi="Times New Roman" w:cs="Times New Roman"/>
          <w:color w:val="000000" w:themeColor="text1"/>
        </w:rPr>
        <w:t xml:space="preserve"> </w:t>
      </w:r>
      <w:r w:rsidR="00936F3F">
        <w:rPr>
          <w:rFonts w:ascii="Times New Roman" w:hAnsi="Times New Roman" w:cs="Times New Roman"/>
          <w:color w:val="000000" w:themeColor="text1"/>
        </w:rPr>
        <w:t xml:space="preserve">                                                                                        </w:t>
      </w:r>
      <w:r w:rsidR="00E96B3A">
        <w:rPr>
          <w:rFonts w:ascii="Times New Roman" w:hAnsi="Times New Roman" w:cs="Times New Roman"/>
          <w:color w:val="000000" w:themeColor="text1"/>
        </w:rPr>
        <w:t xml:space="preserve"> </w:t>
      </w:r>
      <w:r w:rsidR="00E96B3A">
        <w:rPr>
          <w:rFonts w:ascii="Times New Roman" w:hAnsi="Times New Roman" w:cs="Times New Roman"/>
          <w:color w:val="000000" w:themeColor="text1"/>
        </w:rPr>
        <w:tab/>
      </w:r>
      <w:r w:rsidR="00E96B3A">
        <w:rPr>
          <w:rFonts w:ascii="Times New Roman" w:hAnsi="Times New Roman" w:cs="Times New Roman"/>
          <w:color w:val="000000" w:themeColor="text1"/>
        </w:rPr>
        <w:tab/>
        <w:t xml:space="preserve">       </w:t>
      </w:r>
      <w:r w:rsidRPr="00936F3F">
        <w:rPr>
          <w:rFonts w:ascii="Times New Roman" w:hAnsi="Times New Roman" w:cs="Times New Roman"/>
          <w:b/>
          <w:bCs/>
          <w:color w:val="000000" w:themeColor="text1"/>
        </w:rPr>
        <w:t>Sep 2019 –Present</w:t>
      </w:r>
    </w:p>
    <w:p w14:paraId="2ABA1309" w14:textId="10BB7072" w:rsidR="00320380" w:rsidRDefault="00320380"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Pr>
          <w:rFonts w:ascii="Times New Roman" w:eastAsia="Arial Unicode MS" w:hAnsi="Times New Roman" w:cs="Times New Roman"/>
          <w:color w:val="131313"/>
          <w:sz w:val="21"/>
          <w:szCs w:val="21"/>
        </w:rPr>
        <w:t>Expert in Health Insurance domain</w:t>
      </w:r>
    </w:p>
    <w:p w14:paraId="0139B739" w14:textId="31827019" w:rsidR="00B3278F" w:rsidRDefault="00B3278F"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Pr>
          <w:rFonts w:ascii="Times New Roman" w:eastAsia="Arial Unicode MS" w:hAnsi="Times New Roman" w:cs="Times New Roman"/>
          <w:color w:val="131313"/>
          <w:sz w:val="21"/>
          <w:szCs w:val="21"/>
        </w:rPr>
        <w:t xml:space="preserve">Extensive experience Kubernetes routing, service, secrets, scaling, deployment, security </w:t>
      </w:r>
      <w:proofErr w:type="spellStart"/>
      <w:r>
        <w:rPr>
          <w:rFonts w:ascii="Times New Roman" w:eastAsia="Arial Unicode MS" w:hAnsi="Times New Roman" w:cs="Times New Roman"/>
          <w:color w:val="131313"/>
          <w:sz w:val="21"/>
          <w:szCs w:val="21"/>
        </w:rPr>
        <w:t>etc</w:t>
      </w:r>
      <w:proofErr w:type="spellEnd"/>
    </w:p>
    <w:p w14:paraId="5E9225C5" w14:textId="06856FFD" w:rsidR="00BB485E" w:rsidRDefault="00BB485E"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Pr>
          <w:rFonts w:ascii="Times New Roman" w:eastAsia="Arial Unicode MS" w:hAnsi="Times New Roman" w:cs="Times New Roman"/>
          <w:color w:val="131313"/>
          <w:sz w:val="21"/>
          <w:szCs w:val="21"/>
        </w:rPr>
        <w:t>Expertise Deploying application to AWS</w:t>
      </w:r>
      <w:r w:rsidR="0064626C">
        <w:rPr>
          <w:rFonts w:ascii="Times New Roman" w:eastAsia="Arial Unicode MS" w:hAnsi="Times New Roman" w:cs="Times New Roman"/>
          <w:color w:val="131313"/>
          <w:sz w:val="21"/>
          <w:szCs w:val="21"/>
        </w:rPr>
        <w:t xml:space="preserve"> using terraform to services like Lambda</w:t>
      </w:r>
      <w:r w:rsidR="0064626C" w:rsidRPr="0064626C">
        <w:rPr>
          <w:rFonts w:ascii="Times New Roman" w:eastAsia="Arial Unicode MS" w:hAnsi="Times New Roman" w:cs="Times New Roman"/>
          <w:color w:val="131313"/>
          <w:sz w:val="21"/>
          <w:szCs w:val="21"/>
        </w:rPr>
        <w:t>, EC2, ECS, EKS.</w:t>
      </w:r>
    </w:p>
    <w:p w14:paraId="3A193A93" w14:textId="54CA8D91" w:rsidR="0064626C" w:rsidRDefault="0064626C"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Pr>
          <w:rFonts w:ascii="Times New Roman" w:eastAsia="Arial Unicode MS" w:hAnsi="Times New Roman" w:cs="Times New Roman"/>
          <w:color w:val="131313"/>
          <w:sz w:val="21"/>
          <w:szCs w:val="21"/>
        </w:rPr>
        <w:t xml:space="preserve">Expert in </w:t>
      </w:r>
      <w:r w:rsidRPr="0064626C">
        <w:rPr>
          <w:rFonts w:ascii="Times New Roman" w:eastAsia="Arial Unicode MS" w:hAnsi="Times New Roman" w:cs="Times New Roman"/>
          <w:color w:val="131313"/>
          <w:sz w:val="21"/>
          <w:szCs w:val="21"/>
        </w:rPr>
        <w:t>API Gateway, VPC, CloudFront.</w:t>
      </w:r>
    </w:p>
    <w:p w14:paraId="743E2380" w14:textId="35625C49" w:rsidR="00320380" w:rsidRDefault="00320380"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Pr>
          <w:rFonts w:ascii="Times New Roman" w:eastAsia="Arial Unicode MS" w:hAnsi="Times New Roman" w:cs="Times New Roman"/>
          <w:color w:val="131313"/>
          <w:sz w:val="21"/>
          <w:szCs w:val="21"/>
        </w:rPr>
        <w:t xml:space="preserve">Reduced Migration timeline </w:t>
      </w:r>
      <w:r w:rsidR="00A412EF">
        <w:rPr>
          <w:rFonts w:ascii="Times New Roman" w:eastAsia="Arial Unicode MS" w:hAnsi="Times New Roman" w:cs="Times New Roman"/>
          <w:color w:val="131313"/>
          <w:sz w:val="21"/>
          <w:szCs w:val="21"/>
        </w:rPr>
        <w:t>by 2 months by augmenting process with centralized automation</w:t>
      </w:r>
    </w:p>
    <w:p w14:paraId="3186BD7D" w14:textId="23446979" w:rsidR="00936F3F" w:rsidRDefault="00936F3F"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Led the migration of complex legacy projects implemented in JBoss Fuse</w:t>
      </w:r>
      <w:r w:rsidR="00E96B3A" w:rsidRPr="00E96B3A">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and EAP based projects to</w:t>
      </w:r>
      <w:r w:rsidR="00E96B3A" w:rsidRPr="00E96B3A">
        <w:rPr>
          <w:rFonts w:ascii="Times New Roman" w:eastAsia="Arial Unicode MS" w:hAnsi="Times New Roman" w:cs="Times New Roman"/>
          <w:color w:val="131313"/>
          <w:sz w:val="21"/>
          <w:szCs w:val="21"/>
        </w:rPr>
        <w:t xml:space="preserve"> </w:t>
      </w:r>
      <w:proofErr w:type="spellStart"/>
      <w:r w:rsidRPr="00E96B3A">
        <w:rPr>
          <w:rFonts w:ascii="Times New Roman" w:eastAsia="Arial Unicode MS" w:hAnsi="Times New Roman" w:cs="Times New Roman"/>
          <w:color w:val="131313"/>
          <w:sz w:val="21"/>
          <w:szCs w:val="21"/>
        </w:rPr>
        <w:t>Springboot</w:t>
      </w:r>
      <w:proofErr w:type="spellEnd"/>
      <w:r w:rsidRPr="00E96B3A">
        <w:rPr>
          <w:rFonts w:ascii="Times New Roman" w:eastAsia="Arial Unicode MS" w:hAnsi="Times New Roman" w:cs="Times New Roman"/>
          <w:color w:val="131313"/>
          <w:sz w:val="21"/>
          <w:szCs w:val="21"/>
        </w:rPr>
        <w:t xml:space="preserve"> and </w:t>
      </w:r>
      <w:proofErr w:type="gramStart"/>
      <w:r w:rsidRPr="00E96B3A">
        <w:rPr>
          <w:rFonts w:ascii="Times New Roman" w:eastAsia="Arial Unicode MS" w:hAnsi="Times New Roman" w:cs="Times New Roman"/>
          <w:color w:val="131313"/>
          <w:sz w:val="21"/>
          <w:szCs w:val="21"/>
        </w:rPr>
        <w:t>container</w:t>
      </w:r>
      <w:r w:rsidR="00B3278F">
        <w:rPr>
          <w:rFonts w:ascii="Times New Roman" w:eastAsia="Arial Unicode MS" w:hAnsi="Times New Roman" w:cs="Times New Roman"/>
          <w:color w:val="131313"/>
          <w:sz w:val="21"/>
          <w:szCs w:val="21"/>
        </w:rPr>
        <w:t>(</w:t>
      </w:r>
      <w:proofErr w:type="spellStart"/>
      <w:proofErr w:type="gramEnd"/>
      <w:r w:rsidR="00B3278F">
        <w:rPr>
          <w:rFonts w:ascii="Times New Roman" w:eastAsia="Arial Unicode MS" w:hAnsi="Times New Roman" w:cs="Times New Roman"/>
          <w:color w:val="131313"/>
          <w:sz w:val="21"/>
          <w:szCs w:val="21"/>
        </w:rPr>
        <w:t>Openshift</w:t>
      </w:r>
      <w:proofErr w:type="spellEnd"/>
      <w:r w:rsidR="00B3278F">
        <w:rPr>
          <w:rFonts w:ascii="Times New Roman" w:eastAsia="Arial Unicode MS" w:hAnsi="Times New Roman" w:cs="Times New Roman"/>
          <w:color w:val="131313"/>
          <w:sz w:val="21"/>
          <w:szCs w:val="21"/>
        </w:rPr>
        <w:t>/K8s)</w:t>
      </w:r>
      <w:r w:rsidRPr="00E96B3A">
        <w:rPr>
          <w:rFonts w:ascii="Times New Roman" w:eastAsia="Arial Unicode MS" w:hAnsi="Times New Roman" w:cs="Times New Roman"/>
          <w:color w:val="131313"/>
          <w:sz w:val="21"/>
          <w:szCs w:val="21"/>
        </w:rPr>
        <w:t xml:space="preserve"> based architecture</w:t>
      </w:r>
    </w:p>
    <w:p w14:paraId="730E1950" w14:textId="5EB8A5D9" w:rsidR="004D69DF" w:rsidRPr="00E96B3A" w:rsidRDefault="004D69DF"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Pr>
          <w:rFonts w:ascii="Times New Roman" w:eastAsia="Arial Unicode MS" w:hAnsi="Times New Roman" w:cs="Times New Roman"/>
          <w:color w:val="131313"/>
          <w:sz w:val="21"/>
          <w:szCs w:val="21"/>
        </w:rPr>
        <w:t xml:space="preserve">Designed and deployed Solutions to </w:t>
      </w:r>
      <w:proofErr w:type="spellStart"/>
      <w:r>
        <w:rPr>
          <w:rFonts w:ascii="Times New Roman" w:eastAsia="Arial Unicode MS" w:hAnsi="Times New Roman" w:cs="Times New Roman"/>
          <w:color w:val="131313"/>
          <w:sz w:val="21"/>
          <w:szCs w:val="21"/>
        </w:rPr>
        <w:t>Openshift</w:t>
      </w:r>
      <w:proofErr w:type="spellEnd"/>
      <w:r>
        <w:rPr>
          <w:rFonts w:ascii="Times New Roman" w:eastAsia="Arial Unicode MS" w:hAnsi="Times New Roman" w:cs="Times New Roman"/>
          <w:color w:val="131313"/>
          <w:sz w:val="21"/>
          <w:szCs w:val="21"/>
        </w:rPr>
        <w:t xml:space="preserve"> Containers.</w:t>
      </w:r>
    </w:p>
    <w:p w14:paraId="192025AD" w14:textId="29C81772" w:rsidR="00936F3F" w:rsidRPr="00E96B3A" w:rsidRDefault="00936F3F"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 xml:space="preserve"> Resolved various performance issues in application</w:t>
      </w:r>
    </w:p>
    <w:p w14:paraId="45A300FC" w14:textId="21320291" w:rsidR="00936F3F" w:rsidRPr="00E96B3A" w:rsidRDefault="00E96B3A"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 xml:space="preserve"> </w:t>
      </w:r>
      <w:r w:rsidR="00936F3F" w:rsidRPr="00E96B3A">
        <w:rPr>
          <w:rFonts w:ascii="Times New Roman" w:eastAsia="Arial Unicode MS" w:hAnsi="Times New Roman" w:cs="Times New Roman"/>
          <w:color w:val="131313"/>
          <w:sz w:val="21"/>
          <w:szCs w:val="21"/>
        </w:rPr>
        <w:t>Identified areas where process improvements can be done and</w:t>
      </w:r>
      <w:r w:rsidRPr="00E96B3A">
        <w:rPr>
          <w:rFonts w:ascii="Times New Roman" w:eastAsia="Arial Unicode MS" w:hAnsi="Times New Roman" w:cs="Times New Roman"/>
          <w:color w:val="131313"/>
          <w:sz w:val="21"/>
          <w:szCs w:val="21"/>
        </w:rPr>
        <w:t xml:space="preserve"> </w:t>
      </w:r>
      <w:r w:rsidR="00936F3F" w:rsidRPr="00E96B3A">
        <w:rPr>
          <w:rFonts w:ascii="Times New Roman" w:eastAsia="Arial Unicode MS" w:hAnsi="Times New Roman" w:cs="Times New Roman"/>
          <w:color w:val="131313"/>
          <w:sz w:val="21"/>
          <w:szCs w:val="21"/>
        </w:rPr>
        <w:t>implemented the same</w:t>
      </w:r>
    </w:p>
    <w:p w14:paraId="1969B059" w14:textId="01C9964A" w:rsidR="00936F3F" w:rsidRPr="00E96B3A" w:rsidRDefault="00936F3F"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Always Acted as Technical Lead in all the projects I have worked.</w:t>
      </w:r>
    </w:p>
    <w:p w14:paraId="069EFB63" w14:textId="6B3449F9" w:rsidR="00936F3F" w:rsidRPr="00E96B3A" w:rsidRDefault="00936F3F"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Took Initiatives and proactively managed issues.</w:t>
      </w:r>
    </w:p>
    <w:p w14:paraId="1C1EA928" w14:textId="0EF0B30B" w:rsidR="00936F3F" w:rsidRPr="00E96B3A" w:rsidRDefault="00936F3F"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Streamlined Application Migration process.</w:t>
      </w:r>
    </w:p>
    <w:p w14:paraId="13323472" w14:textId="12D87BA9" w:rsidR="00936F3F" w:rsidRPr="00E96B3A" w:rsidRDefault="00936F3F"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Spearheaded the migration of JBoss Fuse and Apache Camel applications</w:t>
      </w:r>
      <w:r w:rsidR="00E96B3A" w:rsidRPr="00E96B3A">
        <w:rPr>
          <w:rFonts w:ascii="Times New Roman" w:eastAsia="Arial Unicode MS" w:hAnsi="Times New Roman" w:cs="Times New Roman"/>
          <w:color w:val="131313"/>
          <w:sz w:val="21"/>
          <w:szCs w:val="21"/>
        </w:rPr>
        <w:t xml:space="preserve"> t</w:t>
      </w:r>
      <w:r w:rsidRPr="00E96B3A">
        <w:rPr>
          <w:rFonts w:ascii="Times New Roman" w:eastAsia="Arial Unicode MS" w:hAnsi="Times New Roman" w:cs="Times New Roman"/>
          <w:color w:val="131313"/>
          <w:sz w:val="21"/>
          <w:szCs w:val="21"/>
        </w:rPr>
        <w:t xml:space="preserve">o the </w:t>
      </w:r>
      <w:r w:rsidR="00B3278F">
        <w:rPr>
          <w:rFonts w:ascii="Times New Roman" w:eastAsia="Arial Unicode MS" w:hAnsi="Times New Roman" w:cs="Times New Roman"/>
          <w:color w:val="131313"/>
          <w:sz w:val="21"/>
          <w:szCs w:val="21"/>
        </w:rPr>
        <w:t>K8S/</w:t>
      </w:r>
      <w:proofErr w:type="spellStart"/>
      <w:r w:rsidRPr="00E96B3A">
        <w:rPr>
          <w:rFonts w:ascii="Times New Roman" w:eastAsia="Arial Unicode MS" w:hAnsi="Times New Roman" w:cs="Times New Roman"/>
          <w:color w:val="131313"/>
          <w:sz w:val="21"/>
          <w:szCs w:val="21"/>
        </w:rPr>
        <w:t>Openshift</w:t>
      </w:r>
      <w:proofErr w:type="spellEnd"/>
      <w:r w:rsidRPr="00E96B3A">
        <w:rPr>
          <w:rFonts w:ascii="Times New Roman" w:eastAsia="Arial Unicode MS" w:hAnsi="Times New Roman" w:cs="Times New Roman"/>
          <w:color w:val="131313"/>
          <w:sz w:val="21"/>
          <w:szCs w:val="21"/>
        </w:rPr>
        <w:t xml:space="preserve"> container platform, enhancing scalability</w:t>
      </w:r>
    </w:p>
    <w:p w14:paraId="519060B4" w14:textId="443D9626" w:rsidR="00936F3F" w:rsidRPr="00E96B3A" w:rsidRDefault="00936F3F"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Acted as a pivotal force in providing leadership during application migration,</w:t>
      </w:r>
      <w:r w:rsidR="00E96B3A" w:rsidRPr="00E96B3A">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ensuring seamless transitions with minimal downtime.</w:t>
      </w:r>
    </w:p>
    <w:p w14:paraId="2ADABBC6" w14:textId="1AED33F4" w:rsidR="00936F3F" w:rsidRPr="00E96B3A" w:rsidRDefault="00936F3F"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Successfully drove the strategic migration of a MongoDB application to AWS</w:t>
      </w:r>
    </w:p>
    <w:p w14:paraId="6D3DFCBB" w14:textId="11F45F97" w:rsidR="00936F3F" w:rsidRPr="00E96B3A" w:rsidRDefault="00936F3F" w:rsidP="00E96B3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DynamoDB, resulting in enhanced data resilience and improved performance,</w:t>
      </w:r>
      <w:r w:rsidR="00E96B3A" w:rsidRPr="00E96B3A">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leveraging the scalability and robustness of the AWS platform.</w:t>
      </w:r>
    </w:p>
    <w:p w14:paraId="1B7D46EF" w14:textId="16063178" w:rsidR="00936F3F" w:rsidRPr="00E96B3A" w:rsidRDefault="00936F3F"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Developed a robust pipeline for OpenShift deployment, accelerating the</w:t>
      </w:r>
      <w:r w:rsidR="00E96B3A" w:rsidRPr="00E96B3A">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release process and improving code quality.</w:t>
      </w:r>
    </w:p>
    <w:p w14:paraId="7DB5EA7C" w14:textId="57341DE3" w:rsidR="00936F3F" w:rsidRPr="00E96B3A" w:rsidRDefault="00E96B3A"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lastRenderedPageBreak/>
        <w:t>F</w:t>
      </w:r>
      <w:r w:rsidR="00936F3F" w:rsidRPr="00E96B3A">
        <w:rPr>
          <w:rFonts w:ascii="Times New Roman" w:eastAsia="Arial Unicode MS" w:hAnsi="Times New Roman" w:cs="Times New Roman"/>
          <w:color w:val="131313"/>
          <w:sz w:val="21"/>
          <w:szCs w:val="21"/>
        </w:rPr>
        <w:t>ulfilled the role of Technical Lead, overseeing a team of developers and</w:t>
      </w:r>
      <w:r w:rsidRPr="00E96B3A">
        <w:rPr>
          <w:rFonts w:ascii="Times New Roman" w:eastAsia="Arial Unicode MS" w:hAnsi="Times New Roman" w:cs="Times New Roman"/>
          <w:color w:val="131313"/>
          <w:sz w:val="21"/>
          <w:szCs w:val="21"/>
        </w:rPr>
        <w:t xml:space="preserve"> </w:t>
      </w:r>
      <w:r w:rsidR="00936F3F" w:rsidRPr="00E96B3A">
        <w:rPr>
          <w:rFonts w:ascii="Times New Roman" w:eastAsia="Arial Unicode MS" w:hAnsi="Times New Roman" w:cs="Times New Roman"/>
          <w:color w:val="131313"/>
          <w:sz w:val="21"/>
          <w:szCs w:val="21"/>
        </w:rPr>
        <w:t>ensuring project deadlines were met with high-quality deliverables.</w:t>
      </w:r>
    </w:p>
    <w:p w14:paraId="1DF5ACE1" w14:textId="77777777" w:rsidR="00E96B3A" w:rsidRPr="00E96B3A" w:rsidRDefault="00936F3F" w:rsidP="00936F3F">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Diagnosed and rectified performance issues in applications, significantly</w:t>
      </w:r>
      <w:r w:rsidR="00E96B3A" w:rsidRPr="00E96B3A">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reducing error rates and improving user satisfaction.</w:t>
      </w:r>
    </w:p>
    <w:p w14:paraId="219F6CF2" w14:textId="77777777" w:rsidR="00E96B3A" w:rsidRPr="00E96B3A" w:rsidRDefault="00936F3F"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Coordinated with multiple teams across the organization, fostering</w:t>
      </w:r>
      <w:r w:rsidR="00E96B3A" w:rsidRPr="00E96B3A">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collaborative problem-solving and efficient project execution.</w:t>
      </w:r>
      <w:r w:rsidR="00E96B3A" w:rsidRPr="00E96B3A">
        <w:rPr>
          <w:rFonts w:ascii="Times New Roman" w:eastAsia="Arial Unicode MS" w:hAnsi="Times New Roman" w:cs="Times New Roman"/>
          <w:color w:val="131313"/>
          <w:sz w:val="21"/>
          <w:szCs w:val="21"/>
        </w:rPr>
        <w:t xml:space="preserve"> </w:t>
      </w:r>
    </w:p>
    <w:p w14:paraId="2825DA81" w14:textId="50FD547F" w:rsidR="00E96B3A" w:rsidRPr="00E96B3A" w:rsidRDefault="00936F3F" w:rsidP="00E96B3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Consistently demonstrated self-starting, results-oriented approach,</w:t>
      </w:r>
      <w:r w:rsidR="00E96B3A" w:rsidRPr="00E96B3A">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effectively managing projects from inception to completion.</w:t>
      </w:r>
    </w:p>
    <w:p w14:paraId="417A7555" w14:textId="1F5EB024" w:rsidR="009E788C" w:rsidRPr="00B251B1" w:rsidRDefault="00000000" w:rsidP="00936F3F">
      <w:pPr>
        <w:pStyle w:val="Heading2"/>
        <w:rPr>
          <w:rFonts w:ascii="Times New Roman" w:hAnsi="Times New Roman" w:cs="Times New Roman"/>
          <w:color w:val="000000" w:themeColor="text1"/>
        </w:rPr>
      </w:pPr>
      <w:r w:rsidRPr="00B251B1">
        <w:rPr>
          <w:rFonts w:ascii="Times New Roman" w:hAnsi="Times New Roman" w:cs="Times New Roman"/>
          <w:color w:val="000000" w:themeColor="text1"/>
        </w:rPr>
        <w:t>Verizon Wireless</w:t>
      </w:r>
      <w:r w:rsidR="00E96B3A">
        <w:rPr>
          <w:rFonts w:ascii="Times New Roman" w:hAnsi="Times New Roman" w:cs="Times New Roman"/>
          <w:color w:val="000000" w:themeColor="text1"/>
        </w:rPr>
        <w:t xml:space="preserve">.                                                                                               Alpharetta, GA          </w:t>
      </w:r>
      <w:r w:rsidR="00E96B3A" w:rsidRPr="00B251B1">
        <w:rPr>
          <w:rFonts w:ascii="Times New Roman" w:hAnsi="Times New Roman" w:cs="Times New Roman"/>
          <w:color w:val="000000" w:themeColor="text1"/>
        </w:rPr>
        <w:t xml:space="preserve"> </w:t>
      </w:r>
    </w:p>
    <w:p w14:paraId="11F41254" w14:textId="1445B60C" w:rsidR="009E788C" w:rsidRPr="00E96B3A" w:rsidRDefault="00000000">
      <w:pPr>
        <w:rPr>
          <w:rFonts w:ascii="Times New Roman" w:hAnsi="Times New Roman" w:cs="Times New Roman"/>
          <w:b/>
          <w:bCs/>
          <w:color w:val="000000" w:themeColor="text1"/>
        </w:rPr>
      </w:pPr>
      <w:r w:rsidRPr="00E96B3A">
        <w:rPr>
          <w:rFonts w:ascii="Times New Roman" w:hAnsi="Times New Roman" w:cs="Times New Roman"/>
          <w:b/>
          <w:bCs/>
          <w:color w:val="000000" w:themeColor="text1"/>
        </w:rPr>
        <w:t xml:space="preserve">Application Developer </w:t>
      </w:r>
      <w:r w:rsidR="00E96B3A" w:rsidRPr="00E96B3A">
        <w:rPr>
          <w:rFonts w:ascii="Times New Roman" w:hAnsi="Times New Roman" w:cs="Times New Roman"/>
          <w:b/>
          <w:bCs/>
          <w:color w:val="000000" w:themeColor="text1"/>
        </w:rPr>
        <w:t xml:space="preserve">                                                                                                           </w:t>
      </w:r>
      <w:r w:rsidRPr="00E96B3A">
        <w:rPr>
          <w:rFonts w:ascii="Times New Roman" w:hAnsi="Times New Roman" w:cs="Times New Roman"/>
          <w:b/>
          <w:bCs/>
          <w:color w:val="000000" w:themeColor="text1"/>
        </w:rPr>
        <w:t>Mar 2017 – Sep 2019</w:t>
      </w:r>
    </w:p>
    <w:p w14:paraId="1647E60C" w14:textId="0631E6E6" w:rsidR="00E96B3A" w:rsidRPr="00E96B3A" w:rsidRDefault="00E96B3A" w:rsidP="00E96B3A">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Designed and implemented new features for a large-scale Reseller</w:t>
      </w:r>
    </w:p>
    <w:p w14:paraId="42E0242C" w14:textId="7FCE33E9" w:rsidR="00E96B3A" w:rsidRPr="00E96B3A" w:rsidRDefault="00E96B3A" w:rsidP="00E96B3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Application, handling high transaction volumes, significantly improving</w:t>
      </w:r>
      <w:r>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efficiency and customer satisfaction.</w:t>
      </w:r>
    </w:p>
    <w:p w14:paraId="2BD89676" w14:textId="2666AC4A" w:rsidR="00E96B3A" w:rsidRPr="00E96B3A" w:rsidRDefault="00E96B3A" w:rsidP="00E96B3A">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Managed and maintained the OnStar Application for GM, ensuring seamless</w:t>
      </w:r>
    </w:p>
    <w:p w14:paraId="2F10E49D" w14:textId="77777777" w:rsidR="00E96B3A" w:rsidRPr="00E96B3A" w:rsidRDefault="00E96B3A" w:rsidP="00E96B3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operations and uptime in a high-stakes environment.</w:t>
      </w:r>
    </w:p>
    <w:p w14:paraId="354C38E1" w14:textId="16AF7518" w:rsidR="00E96B3A" w:rsidRPr="00E96B3A" w:rsidRDefault="00E96B3A" w:rsidP="00E96B3A">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Led the successful migration of a legacy application from Java 1.6 to Java</w:t>
      </w:r>
      <w:r>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1.8, resulting in improved application performance and compliance with the</w:t>
      </w:r>
      <w:r>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latest programming standards.</w:t>
      </w:r>
    </w:p>
    <w:p w14:paraId="101739A6" w14:textId="0F106093" w:rsidR="00E96B3A" w:rsidRPr="00E96B3A" w:rsidRDefault="00E96B3A" w:rsidP="00E96B3A">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Leveraged Spring framework and EIP (Apache Camel) to transition a legacy</w:t>
      </w:r>
      <w:r>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application to a modern platform, significantly enhancing maintainability and</w:t>
      </w:r>
      <w:r>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flexibility.</w:t>
      </w:r>
    </w:p>
    <w:p w14:paraId="2848A6BF" w14:textId="20D8F26D" w:rsidR="00E96B3A" w:rsidRPr="00E96B3A" w:rsidRDefault="00E96B3A" w:rsidP="00E96B3A">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Employed IBM Queue Manager as a message broker to efficiently manage</w:t>
      </w:r>
      <w:r>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application messaging, improving communication flow and data processing</w:t>
      </w:r>
      <w:r>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times.</w:t>
      </w:r>
    </w:p>
    <w:p w14:paraId="3A11A328" w14:textId="5026190A" w:rsidR="00E96B3A" w:rsidRPr="00E96B3A" w:rsidRDefault="00E96B3A" w:rsidP="00E96B3A">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 xml:space="preserve">Utilized </w:t>
      </w:r>
      <w:proofErr w:type="spellStart"/>
      <w:r w:rsidRPr="00E96B3A">
        <w:rPr>
          <w:rFonts w:ascii="Times New Roman" w:eastAsia="Arial Unicode MS" w:hAnsi="Times New Roman" w:cs="Times New Roman"/>
          <w:color w:val="131313"/>
          <w:sz w:val="21"/>
          <w:szCs w:val="21"/>
        </w:rPr>
        <w:t>MyBatis</w:t>
      </w:r>
      <w:proofErr w:type="spellEnd"/>
      <w:r w:rsidRPr="00E96B3A">
        <w:rPr>
          <w:rFonts w:ascii="Times New Roman" w:eastAsia="Arial Unicode MS" w:hAnsi="Times New Roman" w:cs="Times New Roman"/>
          <w:color w:val="131313"/>
          <w:sz w:val="21"/>
          <w:szCs w:val="21"/>
        </w:rPr>
        <w:t xml:space="preserve"> as a persistent framework, enhancing data management</w:t>
      </w:r>
      <w:r>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and retrieval processes.</w:t>
      </w:r>
    </w:p>
    <w:p w14:paraId="737C0BFD" w14:textId="16E5CEB9" w:rsidR="00E96B3A" w:rsidRPr="00E96B3A" w:rsidRDefault="00E96B3A" w:rsidP="00E96B3A">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Identified and resolved critical production issues at their root cause,</w:t>
      </w:r>
      <w:r>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minimizing system downtime and maintaining business continuity.</w:t>
      </w:r>
    </w:p>
    <w:p w14:paraId="7E320D56" w14:textId="082946C2" w:rsidR="00E96B3A" w:rsidRPr="00E96B3A" w:rsidRDefault="00E96B3A" w:rsidP="00E96B3A">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Reinforced application security by identifying and remedying vulnerabilities,</w:t>
      </w:r>
      <w:r>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enhancing system integrity and customer confidence.</w:t>
      </w:r>
    </w:p>
    <w:p w14:paraId="073951DF" w14:textId="65CCC9B4" w:rsidR="00E96B3A" w:rsidRPr="00E96B3A" w:rsidRDefault="00E96B3A" w:rsidP="00E96B3A">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Conducted thorough code reviews to maintain high coding standards,</w:t>
      </w:r>
      <w:r>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reduce errors, and facilitate knowledge sharing within the team.</w:t>
      </w:r>
    </w:p>
    <w:p w14:paraId="3FAEE5BF" w14:textId="1EEEFBF4" w:rsidR="00E96B3A" w:rsidRPr="00E96B3A" w:rsidRDefault="00E96B3A" w:rsidP="00E96B3A">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E96B3A">
        <w:rPr>
          <w:rFonts w:ascii="Times New Roman" w:eastAsia="Arial Unicode MS" w:hAnsi="Times New Roman" w:cs="Times New Roman"/>
          <w:color w:val="131313"/>
          <w:sz w:val="21"/>
          <w:szCs w:val="21"/>
        </w:rPr>
        <w:t>Led and managed a team of 5 developers, fostering a collaborative</w:t>
      </w:r>
      <w:r>
        <w:rPr>
          <w:rFonts w:ascii="Times New Roman" w:eastAsia="Arial Unicode MS" w:hAnsi="Times New Roman" w:cs="Times New Roman"/>
          <w:color w:val="131313"/>
          <w:sz w:val="21"/>
          <w:szCs w:val="21"/>
        </w:rPr>
        <w:t xml:space="preserve"> </w:t>
      </w:r>
      <w:r w:rsidRPr="00E96B3A">
        <w:rPr>
          <w:rFonts w:ascii="Times New Roman" w:eastAsia="Arial Unicode MS" w:hAnsi="Times New Roman" w:cs="Times New Roman"/>
          <w:color w:val="131313"/>
          <w:sz w:val="21"/>
          <w:szCs w:val="21"/>
        </w:rPr>
        <w:t>environment, ensuring project deadlines were met, and nurturing the</w:t>
      </w:r>
    </w:p>
    <w:p w14:paraId="14B0CE19" w14:textId="08655811" w:rsidR="009E788C" w:rsidRPr="00B251B1" w:rsidRDefault="00000000" w:rsidP="00E96B3A">
      <w:pPr>
        <w:pStyle w:val="Heading2"/>
        <w:rPr>
          <w:rFonts w:ascii="Times New Roman" w:hAnsi="Times New Roman" w:cs="Times New Roman"/>
          <w:color w:val="000000" w:themeColor="text1"/>
        </w:rPr>
      </w:pPr>
      <w:r w:rsidRPr="00B251B1">
        <w:rPr>
          <w:rFonts w:ascii="Times New Roman" w:hAnsi="Times New Roman" w:cs="Times New Roman"/>
          <w:color w:val="000000" w:themeColor="text1"/>
        </w:rPr>
        <w:t>UST Global</w:t>
      </w:r>
    </w:p>
    <w:p w14:paraId="5DDF4509" w14:textId="53E2A413" w:rsidR="009E788C" w:rsidRPr="00535B45" w:rsidRDefault="00000000">
      <w:pPr>
        <w:rPr>
          <w:rFonts w:ascii="Times New Roman" w:hAnsi="Times New Roman" w:cs="Times New Roman"/>
          <w:b/>
          <w:bCs/>
          <w:color w:val="000000" w:themeColor="text1"/>
        </w:rPr>
      </w:pPr>
      <w:r w:rsidRPr="00535B45">
        <w:rPr>
          <w:rFonts w:ascii="Times New Roman" w:hAnsi="Times New Roman" w:cs="Times New Roman"/>
          <w:b/>
          <w:bCs/>
          <w:color w:val="000000" w:themeColor="text1"/>
        </w:rPr>
        <w:t xml:space="preserve">Systems Analyst </w:t>
      </w:r>
      <w:r w:rsidR="00535B45" w:rsidRPr="00535B45">
        <w:rPr>
          <w:rFonts w:ascii="Times New Roman" w:hAnsi="Times New Roman" w:cs="Times New Roman"/>
          <w:b/>
          <w:bCs/>
          <w:color w:val="000000" w:themeColor="text1"/>
        </w:rPr>
        <w:t xml:space="preserve">                                                                   </w:t>
      </w:r>
      <w:r w:rsidRPr="00535B45">
        <w:rPr>
          <w:rFonts w:ascii="Times New Roman" w:hAnsi="Times New Roman" w:cs="Times New Roman"/>
          <w:b/>
          <w:bCs/>
          <w:color w:val="000000" w:themeColor="text1"/>
        </w:rPr>
        <w:t>Greater Atlanta Area, GA | May 2014 – May 2017</w:t>
      </w:r>
    </w:p>
    <w:p w14:paraId="2E6BE971" w14:textId="5D06D12C" w:rsidR="00535B45" w:rsidRPr="00535B45" w:rsidRDefault="00535B45" w:rsidP="00535B45">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535B45">
        <w:rPr>
          <w:rFonts w:ascii="Times New Roman" w:eastAsia="Arial Unicode MS" w:hAnsi="Times New Roman" w:cs="Times New Roman"/>
          <w:color w:val="131313"/>
          <w:sz w:val="21"/>
          <w:szCs w:val="21"/>
        </w:rPr>
        <w:t>Assumed the role of Onshore Java Lead for GCS US and UK, overseeing</w:t>
      </w:r>
      <w:r>
        <w:rPr>
          <w:rFonts w:ascii="Times New Roman" w:eastAsia="Arial Unicode MS" w:hAnsi="Times New Roman" w:cs="Times New Roman"/>
          <w:color w:val="131313"/>
          <w:sz w:val="21"/>
          <w:szCs w:val="21"/>
        </w:rPr>
        <w:t xml:space="preserve"> </w:t>
      </w:r>
      <w:r w:rsidRPr="00535B45">
        <w:rPr>
          <w:rFonts w:ascii="Times New Roman" w:eastAsia="Arial Unicode MS" w:hAnsi="Times New Roman" w:cs="Times New Roman"/>
          <w:color w:val="131313"/>
          <w:sz w:val="21"/>
          <w:szCs w:val="21"/>
        </w:rPr>
        <w:t>project execution and fostering strong relationships between teams across</w:t>
      </w:r>
      <w:r>
        <w:rPr>
          <w:rFonts w:ascii="Times New Roman" w:eastAsia="Arial Unicode MS" w:hAnsi="Times New Roman" w:cs="Times New Roman"/>
          <w:color w:val="131313"/>
          <w:sz w:val="21"/>
          <w:szCs w:val="21"/>
        </w:rPr>
        <w:t xml:space="preserve"> </w:t>
      </w:r>
      <w:r w:rsidRPr="00535B45">
        <w:rPr>
          <w:rFonts w:ascii="Times New Roman" w:eastAsia="Arial Unicode MS" w:hAnsi="Times New Roman" w:cs="Times New Roman"/>
          <w:color w:val="131313"/>
          <w:sz w:val="21"/>
          <w:szCs w:val="21"/>
        </w:rPr>
        <w:t>geographical boundaries.</w:t>
      </w:r>
    </w:p>
    <w:p w14:paraId="7C0AD8B8" w14:textId="4E14CE7E" w:rsidR="00535B45" w:rsidRPr="00535B45" w:rsidRDefault="00535B45" w:rsidP="00535B45">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535B45">
        <w:rPr>
          <w:rFonts w:ascii="Times New Roman" w:eastAsia="Arial Unicode MS" w:hAnsi="Times New Roman" w:cs="Times New Roman"/>
          <w:color w:val="131313"/>
          <w:sz w:val="21"/>
          <w:szCs w:val="21"/>
        </w:rPr>
        <w:t>Championed the implementation of new product features for the GCS</w:t>
      </w:r>
      <w:r>
        <w:rPr>
          <w:rFonts w:ascii="Times New Roman" w:eastAsia="Arial Unicode MS" w:hAnsi="Times New Roman" w:cs="Times New Roman"/>
          <w:color w:val="131313"/>
          <w:sz w:val="21"/>
          <w:szCs w:val="21"/>
        </w:rPr>
        <w:t xml:space="preserve"> </w:t>
      </w:r>
      <w:r w:rsidRPr="00535B45">
        <w:rPr>
          <w:rFonts w:ascii="Times New Roman" w:eastAsia="Arial Unicode MS" w:hAnsi="Times New Roman" w:cs="Times New Roman"/>
          <w:color w:val="131313"/>
          <w:sz w:val="21"/>
          <w:szCs w:val="21"/>
        </w:rPr>
        <w:t>UK Application, enhancing product capabilities and user experience, while</w:t>
      </w:r>
      <w:r>
        <w:rPr>
          <w:rFonts w:ascii="Times New Roman" w:eastAsia="Arial Unicode MS" w:hAnsi="Times New Roman" w:cs="Times New Roman"/>
          <w:color w:val="131313"/>
          <w:sz w:val="21"/>
          <w:szCs w:val="21"/>
        </w:rPr>
        <w:t xml:space="preserve"> </w:t>
      </w:r>
      <w:r w:rsidRPr="00535B45">
        <w:rPr>
          <w:rFonts w:ascii="Times New Roman" w:eastAsia="Arial Unicode MS" w:hAnsi="Times New Roman" w:cs="Times New Roman"/>
          <w:color w:val="131313"/>
          <w:sz w:val="21"/>
          <w:szCs w:val="21"/>
        </w:rPr>
        <w:t>effectively managing stakeholder expectations.</w:t>
      </w:r>
    </w:p>
    <w:p w14:paraId="0C3AC14D" w14:textId="752C3987" w:rsidR="00535B45" w:rsidRPr="00535B45" w:rsidRDefault="00535B45" w:rsidP="00535B45">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535B45">
        <w:rPr>
          <w:rFonts w:ascii="Times New Roman" w:eastAsia="Arial Unicode MS" w:hAnsi="Times New Roman" w:cs="Times New Roman"/>
          <w:color w:val="131313"/>
          <w:sz w:val="21"/>
          <w:szCs w:val="21"/>
        </w:rPr>
        <w:t xml:space="preserve"> Orchestrated critical IDFS changes for GCS US, showcasing leadership in</w:t>
      </w:r>
      <w:r>
        <w:rPr>
          <w:rFonts w:ascii="Times New Roman" w:eastAsia="Arial Unicode MS" w:hAnsi="Times New Roman" w:cs="Times New Roman"/>
          <w:color w:val="131313"/>
          <w:sz w:val="21"/>
          <w:szCs w:val="21"/>
        </w:rPr>
        <w:t xml:space="preserve"> </w:t>
      </w:r>
      <w:r w:rsidRPr="00535B45">
        <w:rPr>
          <w:rFonts w:ascii="Times New Roman" w:eastAsia="Arial Unicode MS" w:hAnsi="Times New Roman" w:cs="Times New Roman"/>
          <w:color w:val="131313"/>
          <w:sz w:val="21"/>
          <w:szCs w:val="21"/>
        </w:rPr>
        <w:t>driving strategic modifications and improving system performance.</w:t>
      </w:r>
    </w:p>
    <w:p w14:paraId="08A97C26" w14:textId="7B24313E" w:rsidR="00535B45" w:rsidRPr="00535B45" w:rsidRDefault="00535B45" w:rsidP="00535B45">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535B45">
        <w:rPr>
          <w:rFonts w:ascii="Times New Roman" w:eastAsia="Arial Unicode MS" w:hAnsi="Times New Roman" w:cs="Times New Roman"/>
          <w:color w:val="131313"/>
          <w:sz w:val="21"/>
          <w:szCs w:val="21"/>
        </w:rPr>
        <w:t>Managed various release activities, ensuring timely and successful product</w:t>
      </w:r>
      <w:r>
        <w:rPr>
          <w:rFonts w:ascii="Times New Roman" w:eastAsia="Arial Unicode MS" w:hAnsi="Times New Roman" w:cs="Times New Roman"/>
          <w:color w:val="131313"/>
          <w:sz w:val="21"/>
          <w:szCs w:val="21"/>
        </w:rPr>
        <w:t xml:space="preserve"> </w:t>
      </w:r>
      <w:r w:rsidRPr="00535B45">
        <w:rPr>
          <w:rFonts w:ascii="Times New Roman" w:eastAsia="Arial Unicode MS" w:hAnsi="Times New Roman" w:cs="Times New Roman"/>
          <w:color w:val="131313"/>
          <w:sz w:val="21"/>
          <w:szCs w:val="21"/>
        </w:rPr>
        <w:t>launches while minimizing deployment risks.</w:t>
      </w:r>
    </w:p>
    <w:p w14:paraId="675E1751" w14:textId="261E761F" w:rsidR="00535B45" w:rsidRPr="00535B45" w:rsidRDefault="00535B45" w:rsidP="00535B45">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535B45">
        <w:rPr>
          <w:rFonts w:ascii="Times New Roman" w:eastAsia="Arial Unicode MS" w:hAnsi="Times New Roman" w:cs="Times New Roman"/>
          <w:color w:val="131313"/>
          <w:sz w:val="21"/>
          <w:szCs w:val="21"/>
        </w:rPr>
        <w:t>Conducted test case reviews in collaboration with QA leads, ensuring high-quality standards and promoting shared understanding of project expectations</w:t>
      </w:r>
      <w:r>
        <w:rPr>
          <w:rFonts w:ascii="Times New Roman" w:eastAsia="Arial Unicode MS" w:hAnsi="Times New Roman" w:cs="Times New Roman"/>
          <w:color w:val="131313"/>
          <w:sz w:val="21"/>
          <w:szCs w:val="21"/>
        </w:rPr>
        <w:t xml:space="preserve"> </w:t>
      </w:r>
      <w:r w:rsidRPr="00535B45">
        <w:rPr>
          <w:rFonts w:ascii="Times New Roman" w:eastAsia="Arial Unicode MS" w:hAnsi="Times New Roman" w:cs="Times New Roman"/>
          <w:color w:val="131313"/>
          <w:sz w:val="21"/>
          <w:szCs w:val="21"/>
        </w:rPr>
        <w:t>across teams.</w:t>
      </w:r>
    </w:p>
    <w:p w14:paraId="7FF78668" w14:textId="21D1306C" w:rsidR="00535B45" w:rsidRPr="00535B45" w:rsidRDefault="00535B45" w:rsidP="00535B45">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535B45">
        <w:rPr>
          <w:rFonts w:ascii="Times New Roman" w:eastAsia="Arial Unicode MS" w:hAnsi="Times New Roman" w:cs="Times New Roman"/>
          <w:color w:val="131313"/>
          <w:sz w:val="21"/>
          <w:szCs w:val="21"/>
        </w:rPr>
        <w:t>Maintained active engagement with GCS product owners and architects to</w:t>
      </w:r>
      <w:r>
        <w:rPr>
          <w:rFonts w:ascii="Times New Roman" w:eastAsia="Arial Unicode MS" w:hAnsi="Times New Roman" w:cs="Times New Roman"/>
          <w:color w:val="131313"/>
          <w:sz w:val="21"/>
          <w:szCs w:val="21"/>
        </w:rPr>
        <w:t xml:space="preserve"> </w:t>
      </w:r>
      <w:r w:rsidRPr="00535B45">
        <w:rPr>
          <w:rFonts w:ascii="Times New Roman" w:eastAsia="Arial Unicode MS" w:hAnsi="Times New Roman" w:cs="Times New Roman"/>
          <w:color w:val="131313"/>
          <w:sz w:val="21"/>
          <w:szCs w:val="21"/>
        </w:rPr>
        <w:t>implement new features, exhibiting leadership in coordinating diverse teams</w:t>
      </w:r>
      <w:r>
        <w:rPr>
          <w:rFonts w:ascii="Times New Roman" w:eastAsia="Arial Unicode MS" w:hAnsi="Times New Roman" w:cs="Times New Roman"/>
          <w:color w:val="131313"/>
          <w:sz w:val="21"/>
          <w:szCs w:val="21"/>
        </w:rPr>
        <w:t xml:space="preserve"> </w:t>
      </w:r>
      <w:r w:rsidRPr="00535B45">
        <w:rPr>
          <w:rFonts w:ascii="Times New Roman" w:eastAsia="Arial Unicode MS" w:hAnsi="Times New Roman" w:cs="Times New Roman"/>
          <w:color w:val="131313"/>
          <w:sz w:val="21"/>
          <w:szCs w:val="21"/>
        </w:rPr>
        <w:t>and facilitating effective communication.</w:t>
      </w:r>
    </w:p>
    <w:p w14:paraId="4F111DF4" w14:textId="50E86F02" w:rsidR="009E788C" w:rsidRPr="00535B45" w:rsidRDefault="00000000" w:rsidP="00535B45">
      <w:pPr>
        <w:pStyle w:val="Heading2"/>
        <w:rPr>
          <w:rFonts w:ascii="Times New Roman" w:hAnsi="Times New Roman" w:cs="Times New Roman"/>
          <w:color w:val="000000" w:themeColor="text1"/>
          <w:sz w:val="22"/>
          <w:szCs w:val="22"/>
        </w:rPr>
      </w:pPr>
      <w:r w:rsidRPr="00535B45">
        <w:rPr>
          <w:rFonts w:ascii="Times New Roman" w:hAnsi="Times New Roman" w:cs="Times New Roman"/>
          <w:color w:val="000000" w:themeColor="text1"/>
          <w:sz w:val="22"/>
          <w:szCs w:val="22"/>
        </w:rPr>
        <w:t>Senior Software Engineer</w:t>
      </w:r>
      <w:r w:rsidR="00535B45">
        <w:rPr>
          <w:rFonts w:ascii="Times New Roman" w:hAnsi="Times New Roman" w:cs="Times New Roman"/>
          <w:color w:val="000000" w:themeColor="text1"/>
          <w:sz w:val="22"/>
          <w:szCs w:val="22"/>
        </w:rPr>
        <w:t xml:space="preserve">                             </w:t>
      </w:r>
      <w:r w:rsidRPr="00535B45">
        <w:rPr>
          <w:rFonts w:ascii="Times New Roman" w:hAnsi="Times New Roman" w:cs="Times New Roman"/>
          <w:color w:val="000000" w:themeColor="text1"/>
          <w:sz w:val="22"/>
          <w:szCs w:val="22"/>
        </w:rPr>
        <w:t>Technopark, Thiruvananthapuram, India | Dec 2011 – Nov 2014</w:t>
      </w:r>
    </w:p>
    <w:p w14:paraId="4EA50AE3" w14:textId="0BA10D69" w:rsidR="00535B45" w:rsidRPr="00535B45" w:rsidRDefault="00535B45" w:rsidP="00535B45">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535B45">
        <w:rPr>
          <w:rFonts w:ascii="Times New Roman" w:eastAsia="Arial Unicode MS" w:hAnsi="Times New Roman" w:cs="Times New Roman"/>
          <w:color w:val="131313"/>
          <w:sz w:val="21"/>
          <w:szCs w:val="21"/>
        </w:rPr>
        <w:t>Worked as offshore Java developer in the GCS application</w:t>
      </w:r>
    </w:p>
    <w:p w14:paraId="2C9F8F24" w14:textId="75576EA3" w:rsidR="00535B45" w:rsidRPr="00535B45" w:rsidRDefault="00535B45" w:rsidP="00535B45">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535B45">
        <w:rPr>
          <w:rFonts w:ascii="Times New Roman" w:eastAsia="Arial Unicode MS" w:hAnsi="Times New Roman" w:cs="Times New Roman"/>
          <w:color w:val="131313"/>
          <w:sz w:val="21"/>
          <w:szCs w:val="21"/>
        </w:rPr>
        <w:t>Took leadership in building new feature for GCS(PSOL) US</w:t>
      </w:r>
    </w:p>
    <w:p w14:paraId="2814277C" w14:textId="699D1ACF" w:rsidR="00535B45" w:rsidRDefault="00535B45" w:rsidP="00535B45">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535B45">
        <w:rPr>
          <w:rFonts w:ascii="Times New Roman" w:eastAsia="Arial Unicode MS" w:hAnsi="Times New Roman" w:cs="Times New Roman"/>
          <w:color w:val="131313"/>
          <w:sz w:val="21"/>
          <w:szCs w:val="21"/>
        </w:rPr>
        <w:lastRenderedPageBreak/>
        <w:t>Analyzed and fixed various production defects.</w:t>
      </w:r>
    </w:p>
    <w:p w14:paraId="43C362AE" w14:textId="77777777" w:rsidR="00535B45" w:rsidRDefault="00535B45" w:rsidP="00535B4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p>
    <w:p w14:paraId="06C879C1" w14:textId="21BDD2CE" w:rsidR="00535B45" w:rsidRDefault="00535B45" w:rsidP="00535B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Unicode MS" w:eastAsia="Arial Unicode MS" w:cs="Arial Unicode MS"/>
          <w:color w:val="131313"/>
          <w:sz w:val="21"/>
          <w:szCs w:val="21"/>
        </w:rPr>
      </w:pPr>
      <w:r w:rsidRPr="00535B45">
        <w:rPr>
          <w:rFonts w:ascii="Times New Roman" w:eastAsia="Arial Unicode MS" w:hAnsi="Times New Roman" w:cs="Times New Roman"/>
          <w:b/>
          <w:bCs/>
          <w:i/>
          <w:iCs/>
          <w:color w:val="131313"/>
          <w:sz w:val="21"/>
          <w:szCs w:val="21"/>
        </w:rPr>
        <w:t xml:space="preserve">Technologies </w:t>
      </w:r>
      <w:proofErr w:type="gramStart"/>
      <w:r w:rsidRPr="00535B45">
        <w:rPr>
          <w:rFonts w:ascii="Times New Roman" w:eastAsia="Arial Unicode MS" w:hAnsi="Times New Roman" w:cs="Times New Roman"/>
          <w:b/>
          <w:bCs/>
          <w:i/>
          <w:iCs/>
          <w:color w:val="131313"/>
          <w:sz w:val="21"/>
          <w:szCs w:val="21"/>
        </w:rPr>
        <w:t xml:space="preserve">Used </w:t>
      </w:r>
      <w:r w:rsidRPr="00535B45">
        <w:rPr>
          <w:rFonts w:ascii="Times New Roman" w:eastAsia="Arial Unicode MS" w:hAnsi="Times New Roman" w:cs="Times New Roman"/>
          <w:i/>
          <w:iCs/>
          <w:color w:val="131313"/>
          <w:sz w:val="21"/>
          <w:szCs w:val="21"/>
        </w:rPr>
        <w:t>:</w:t>
      </w:r>
      <w:proofErr w:type="gramEnd"/>
      <w:r>
        <w:rPr>
          <w:rFonts w:ascii="Times New Roman" w:eastAsia="Arial Unicode MS" w:hAnsi="Times New Roman" w:cs="Times New Roman"/>
          <w:i/>
          <w:iCs/>
          <w:color w:val="131313"/>
          <w:sz w:val="21"/>
          <w:szCs w:val="21"/>
        </w:rPr>
        <w:t xml:space="preserve"> </w:t>
      </w:r>
    </w:p>
    <w:p w14:paraId="4EA05BE7" w14:textId="4C38F562" w:rsidR="00535B45" w:rsidRPr="00535B45" w:rsidRDefault="00535B45" w:rsidP="00535B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r w:rsidRPr="00535B45">
        <w:rPr>
          <w:rFonts w:ascii="Times New Roman" w:eastAsia="Arial Unicode MS" w:hAnsi="Times New Roman" w:cs="Times New Roman"/>
          <w:color w:val="131313"/>
          <w:sz w:val="21"/>
          <w:szCs w:val="21"/>
        </w:rPr>
        <w:t>JSP, Servlets, Struts, JDBC, XML, XSLT, EJB, Axis Web services, jQuery,</w:t>
      </w:r>
      <w:r>
        <w:rPr>
          <w:rFonts w:ascii="Times New Roman" w:eastAsia="Arial Unicode MS" w:hAnsi="Times New Roman" w:cs="Times New Roman"/>
          <w:color w:val="131313"/>
          <w:sz w:val="21"/>
          <w:szCs w:val="21"/>
        </w:rPr>
        <w:t xml:space="preserve"> </w:t>
      </w:r>
      <w:r w:rsidRPr="00535B45">
        <w:rPr>
          <w:rFonts w:ascii="Times New Roman" w:eastAsia="Arial Unicode MS" w:hAnsi="Times New Roman" w:cs="Times New Roman"/>
          <w:color w:val="131313"/>
          <w:sz w:val="21"/>
          <w:szCs w:val="21"/>
        </w:rPr>
        <w:t>JSON, Oracle Sun Java System application server, IBM WebSphere, Shell</w:t>
      </w:r>
      <w:r>
        <w:rPr>
          <w:rFonts w:ascii="Times New Roman" w:eastAsia="Arial Unicode MS" w:hAnsi="Times New Roman" w:cs="Times New Roman"/>
          <w:color w:val="131313"/>
          <w:sz w:val="21"/>
          <w:szCs w:val="21"/>
        </w:rPr>
        <w:t xml:space="preserve"> </w:t>
      </w:r>
      <w:r w:rsidRPr="00535B45">
        <w:rPr>
          <w:rFonts w:ascii="Times New Roman" w:eastAsia="Arial Unicode MS" w:hAnsi="Times New Roman" w:cs="Times New Roman"/>
          <w:color w:val="131313"/>
          <w:sz w:val="21"/>
          <w:szCs w:val="21"/>
        </w:rPr>
        <w:t>Script, JENKINS</w:t>
      </w:r>
    </w:p>
    <w:p w14:paraId="0D89F6BC" w14:textId="77777777" w:rsidR="00535B45" w:rsidRDefault="00535B45" w:rsidP="00535B4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p>
    <w:p w14:paraId="1149D861" w14:textId="77777777" w:rsidR="00535B45" w:rsidRPr="00535B45" w:rsidRDefault="00535B45" w:rsidP="00535B45">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sz w:val="21"/>
          <w:szCs w:val="21"/>
        </w:rPr>
      </w:pPr>
    </w:p>
    <w:p w14:paraId="56C84E67" w14:textId="097578F8" w:rsidR="009E788C" w:rsidRDefault="00000000">
      <w:pPr>
        <w:pStyle w:val="Heading2"/>
        <w:rPr>
          <w:rFonts w:ascii="Times New Roman" w:hAnsi="Times New Roman" w:cs="Times New Roman"/>
          <w:color w:val="000000" w:themeColor="text1"/>
        </w:rPr>
      </w:pPr>
      <w:r w:rsidRPr="00B251B1">
        <w:rPr>
          <w:rFonts w:ascii="Times New Roman" w:hAnsi="Times New Roman" w:cs="Times New Roman"/>
          <w:color w:val="000000" w:themeColor="text1"/>
        </w:rPr>
        <w:t>Ideas and Innovation Squared Technologies Pvt Ltd</w:t>
      </w:r>
    </w:p>
    <w:p w14:paraId="0F744FA6" w14:textId="512E4EE0" w:rsidR="00535B45" w:rsidRPr="00535B45" w:rsidRDefault="00535B45" w:rsidP="00535B45">
      <w:pPr>
        <w:rPr>
          <w:rFonts w:ascii="Times New Roman" w:hAnsi="Times New Roman" w:cs="Times New Roman"/>
          <w:b/>
          <w:bCs/>
          <w:color w:val="000000" w:themeColor="text1"/>
        </w:rPr>
      </w:pPr>
      <w:r w:rsidRPr="00535B45">
        <w:rPr>
          <w:rFonts w:ascii="Times New Roman" w:hAnsi="Times New Roman" w:cs="Times New Roman"/>
          <w:b/>
          <w:bCs/>
          <w:color w:val="000000" w:themeColor="text1"/>
        </w:rPr>
        <w:t>Software Engineer</w:t>
      </w:r>
      <w:r>
        <w:rPr>
          <w:rFonts w:ascii="Times New Roman" w:hAnsi="Times New Roman" w:cs="Times New Roman"/>
          <w:b/>
          <w:bCs/>
          <w:color w:val="000000" w:themeColor="text1"/>
        </w:rPr>
        <w:t xml:space="preserve">                                                               </w:t>
      </w:r>
      <w:r w:rsidRPr="00535B45">
        <w:rPr>
          <w:rFonts w:ascii="Times New Roman" w:hAnsi="Times New Roman" w:cs="Times New Roman"/>
          <w:b/>
          <w:bCs/>
          <w:color w:val="000000" w:themeColor="text1"/>
        </w:rPr>
        <w:t>Thiruvananthapuram, India | Oct 2008 – Oct 2011</w:t>
      </w:r>
    </w:p>
    <w:p w14:paraId="2D1885EA" w14:textId="77777777" w:rsidR="003A0F7B" w:rsidRPr="003A0F7B" w:rsidRDefault="003A0F7B" w:rsidP="003A0F7B">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rPr>
      </w:pPr>
      <w:r w:rsidRPr="003A0F7B">
        <w:rPr>
          <w:rFonts w:ascii="Times New Roman" w:eastAsia="Arial Unicode MS" w:hAnsi="Times New Roman" w:cs="Times New Roman"/>
          <w:color w:val="131313"/>
        </w:rPr>
        <w:t xml:space="preserve">Responsible for </w:t>
      </w:r>
      <w:proofErr w:type="gramStart"/>
      <w:r w:rsidRPr="003A0F7B">
        <w:rPr>
          <w:rFonts w:ascii="Times New Roman" w:eastAsia="Arial Unicode MS" w:hAnsi="Times New Roman" w:cs="Times New Roman"/>
          <w:color w:val="131313"/>
        </w:rPr>
        <w:t>end to end</w:t>
      </w:r>
      <w:proofErr w:type="gramEnd"/>
      <w:r w:rsidRPr="003A0F7B">
        <w:rPr>
          <w:rFonts w:ascii="Times New Roman" w:eastAsia="Arial Unicode MS" w:hAnsi="Times New Roman" w:cs="Times New Roman"/>
          <w:color w:val="131313"/>
        </w:rPr>
        <w:t xml:space="preserve"> design and implementation of all the projects</w:t>
      </w:r>
    </w:p>
    <w:p w14:paraId="7A4A8231" w14:textId="354609F7" w:rsidR="003A0F7B" w:rsidRPr="003A0F7B" w:rsidRDefault="003A0F7B" w:rsidP="003A0F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rPr>
      </w:pPr>
      <w:r w:rsidRPr="003A0F7B">
        <w:rPr>
          <w:rFonts w:ascii="Times New Roman" w:eastAsia="Arial Unicode MS" w:hAnsi="Times New Roman" w:cs="Times New Roman"/>
          <w:color w:val="131313"/>
        </w:rPr>
        <w:t>Handled Fleet management, Overall Configuration Management, Building</w:t>
      </w:r>
      <w:r>
        <w:rPr>
          <w:rFonts w:ascii="Times New Roman" w:eastAsia="Arial Unicode MS" w:hAnsi="Times New Roman" w:cs="Times New Roman"/>
          <w:color w:val="131313"/>
        </w:rPr>
        <w:t xml:space="preserve"> s</w:t>
      </w:r>
      <w:r w:rsidRPr="003A0F7B">
        <w:rPr>
          <w:rFonts w:ascii="Times New Roman" w:eastAsia="Arial Unicode MS" w:hAnsi="Times New Roman" w:cs="Times New Roman"/>
          <w:color w:val="131313"/>
        </w:rPr>
        <w:t>erver module with Apache MINA.</w:t>
      </w:r>
    </w:p>
    <w:p w14:paraId="7723EE56" w14:textId="6C9CA91E" w:rsidR="003A0F7B" w:rsidRPr="003A0F7B" w:rsidRDefault="003A0F7B" w:rsidP="003A0F7B">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rPr>
      </w:pPr>
      <w:r w:rsidRPr="003A0F7B">
        <w:rPr>
          <w:rFonts w:ascii="Times New Roman" w:eastAsia="Arial Unicode MS" w:hAnsi="Times New Roman" w:cs="Times New Roman"/>
          <w:color w:val="131313"/>
        </w:rPr>
        <w:t>Developed application using Struts2.0 MVC framework and Hibernate ORM</w:t>
      </w:r>
      <w:r>
        <w:rPr>
          <w:rFonts w:ascii="Times New Roman" w:eastAsia="Arial Unicode MS" w:hAnsi="Times New Roman" w:cs="Times New Roman"/>
          <w:color w:val="131313"/>
        </w:rPr>
        <w:t xml:space="preserve"> </w:t>
      </w:r>
      <w:r w:rsidRPr="003A0F7B">
        <w:rPr>
          <w:rFonts w:ascii="Times New Roman" w:eastAsia="Arial Unicode MS" w:hAnsi="Times New Roman" w:cs="Times New Roman"/>
          <w:color w:val="131313"/>
        </w:rPr>
        <w:t>framework</w:t>
      </w:r>
    </w:p>
    <w:p w14:paraId="387B55EC" w14:textId="2FD5B715" w:rsidR="003A0F7B" w:rsidRPr="003A0F7B" w:rsidRDefault="003A0F7B" w:rsidP="003A0F7B">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rPr>
      </w:pPr>
      <w:r w:rsidRPr="003A0F7B">
        <w:rPr>
          <w:rFonts w:ascii="Times New Roman" w:eastAsia="Arial Unicode MS" w:hAnsi="Times New Roman" w:cs="Times New Roman"/>
          <w:color w:val="131313"/>
        </w:rPr>
        <w:t>Database Design, Web services development.</w:t>
      </w:r>
    </w:p>
    <w:p w14:paraId="6E9C2229" w14:textId="39C0402E" w:rsidR="003A0F7B" w:rsidRPr="003A0F7B" w:rsidRDefault="003A0F7B" w:rsidP="003A0F7B">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rPr>
      </w:pPr>
      <w:r w:rsidRPr="003A0F7B">
        <w:rPr>
          <w:rFonts w:ascii="Times New Roman" w:eastAsia="Arial Unicode MS" w:hAnsi="Times New Roman" w:cs="Times New Roman"/>
          <w:color w:val="131313"/>
        </w:rPr>
        <w:t>Developed AXIS web services</w:t>
      </w:r>
    </w:p>
    <w:p w14:paraId="76D78084" w14:textId="7852EA70" w:rsidR="003A0F7B" w:rsidRPr="003A0F7B" w:rsidRDefault="003A0F7B" w:rsidP="003A0F7B">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rPr>
      </w:pPr>
      <w:r w:rsidRPr="003A0F7B">
        <w:rPr>
          <w:rFonts w:ascii="Times New Roman" w:eastAsia="Arial Unicode MS" w:hAnsi="Times New Roman" w:cs="Times New Roman"/>
          <w:color w:val="131313"/>
        </w:rPr>
        <w:t>Implemented real time tracking of the vehicle.</w:t>
      </w:r>
    </w:p>
    <w:p w14:paraId="446A514C" w14:textId="3D2222AE" w:rsidR="003A0F7B" w:rsidRPr="003A0F7B" w:rsidRDefault="003A0F7B" w:rsidP="003A0F7B">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color w:val="131313"/>
        </w:rPr>
      </w:pPr>
      <w:r w:rsidRPr="003A0F7B">
        <w:rPr>
          <w:rFonts w:ascii="Times New Roman" w:eastAsia="Arial Unicode MS" w:hAnsi="Times New Roman" w:cs="Times New Roman"/>
          <w:color w:val="131313"/>
        </w:rPr>
        <w:t>Lead the team.</w:t>
      </w:r>
    </w:p>
    <w:p w14:paraId="0E3C8703" w14:textId="0B73D155" w:rsidR="003A0F7B" w:rsidRPr="003A0F7B" w:rsidRDefault="003A0F7B" w:rsidP="003A0F7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Arial Unicode MS" w:hAnsi="Times New Roman" w:cs="Times New Roman"/>
          <w:b/>
          <w:bCs/>
          <w:i/>
          <w:iCs/>
          <w:color w:val="131313"/>
        </w:rPr>
      </w:pPr>
      <w:r w:rsidRPr="003A0F7B">
        <w:rPr>
          <w:rFonts w:ascii="Times New Roman" w:eastAsia="Arial Unicode MS" w:hAnsi="Times New Roman" w:cs="Times New Roman"/>
          <w:b/>
          <w:bCs/>
          <w:i/>
          <w:iCs/>
          <w:color w:val="131313"/>
        </w:rPr>
        <w:t>Technologies used:</w:t>
      </w:r>
      <w:r>
        <w:rPr>
          <w:rFonts w:ascii="Times New Roman" w:eastAsia="Arial Unicode MS" w:hAnsi="Times New Roman" w:cs="Times New Roman"/>
          <w:b/>
          <w:bCs/>
          <w:i/>
          <w:iCs/>
          <w:color w:val="131313"/>
        </w:rPr>
        <w:t xml:space="preserve"> </w:t>
      </w:r>
      <w:r w:rsidRPr="003A0F7B">
        <w:rPr>
          <w:rFonts w:ascii="Times New Roman" w:eastAsia="Arial Unicode MS" w:hAnsi="Times New Roman" w:cs="Times New Roman"/>
          <w:color w:val="131313"/>
        </w:rPr>
        <w:t>Hibernate, Struts2.0, Web services, Apache MINA, MySQL, Liferay, Axis We</w:t>
      </w:r>
      <w:r>
        <w:rPr>
          <w:rFonts w:ascii="Times New Roman" w:eastAsia="Arial Unicode MS" w:hAnsi="Times New Roman" w:cs="Times New Roman"/>
          <w:color w:val="131313"/>
        </w:rPr>
        <w:t>b s</w:t>
      </w:r>
      <w:r w:rsidRPr="003A0F7B">
        <w:rPr>
          <w:rFonts w:ascii="Times New Roman" w:eastAsia="Arial Unicode MS" w:hAnsi="Times New Roman" w:cs="Times New Roman"/>
          <w:color w:val="131313"/>
        </w:rPr>
        <w:t>ervices</w:t>
      </w:r>
    </w:p>
    <w:p w14:paraId="25944A28" w14:textId="77777777" w:rsidR="00DE0C12" w:rsidRDefault="00DE0C12" w:rsidP="00DE0C12">
      <w:pPr>
        <w:pStyle w:val="Heading1"/>
        <w:spacing w:before="0"/>
        <w:rPr>
          <w:rFonts w:ascii="Times New Roman" w:hAnsi="Times New Roman" w:cs="Times New Roman"/>
          <w:color w:val="000000" w:themeColor="text1"/>
        </w:rPr>
      </w:pPr>
    </w:p>
    <w:p w14:paraId="70AEA542" w14:textId="6FD3A600" w:rsidR="00DE0C12" w:rsidRDefault="00DE0C12" w:rsidP="00DE0C12">
      <w:pPr>
        <w:pStyle w:val="Heading1"/>
        <w:spacing w:before="0"/>
        <w:rPr>
          <w:rFonts w:ascii="Times New Roman" w:hAnsi="Times New Roman" w:cs="Times New Roman"/>
          <w:color w:val="000000" w:themeColor="text1"/>
        </w:rPr>
      </w:pPr>
      <w:r w:rsidRPr="00FD5650">
        <w:rPr>
          <w:rFonts w:ascii="Times New Roman" w:hAnsi="Times New Roman" w:cs="Times New Roman"/>
          <w:color w:val="000000" w:themeColor="text1"/>
        </w:rPr>
        <w:t>CERTIFICATIONS</w:t>
      </w:r>
    </w:p>
    <w:p w14:paraId="7706D1CE" w14:textId="77777777" w:rsidR="00DE0C12" w:rsidRDefault="00DE0C12" w:rsidP="00DE0C12">
      <w:pPr>
        <w:pStyle w:val="ListParagraph"/>
        <w:numPr>
          <w:ilvl w:val="0"/>
          <w:numId w:val="15"/>
        </w:numPr>
      </w:pPr>
      <w:proofErr w:type="spellStart"/>
      <w:r>
        <w:t>DataEngineering</w:t>
      </w:r>
      <w:proofErr w:type="spellEnd"/>
      <w:r>
        <w:t xml:space="preserve"> Professional Certificate from DeepLearning.AI and </w:t>
      </w:r>
      <w:proofErr w:type="gramStart"/>
      <w:r>
        <w:t>AWS :</w:t>
      </w:r>
      <w:proofErr w:type="gramEnd"/>
      <w:r w:rsidRPr="00BC403D">
        <w:t xml:space="preserve"> </w:t>
      </w:r>
      <w:hyperlink r:id="rId6" w:history="1">
        <w:r w:rsidRPr="000B3D15">
          <w:rPr>
            <w:rStyle w:val="Hyperlink"/>
          </w:rPr>
          <w:t>https://www.coursera.org/account/accomplishments/specialization/certificate/IW55KU8261Q9</w:t>
        </w:r>
      </w:hyperlink>
    </w:p>
    <w:p w14:paraId="5BABBD33" w14:textId="77777777" w:rsidR="00DE0C12" w:rsidRDefault="00DE0C12" w:rsidP="00DE0C12">
      <w:pPr>
        <w:pStyle w:val="ListParagraph"/>
        <w:spacing w:after="0"/>
        <w:ind w:left="1440"/>
      </w:pPr>
      <w:r>
        <w:t xml:space="preserve">Skills: Data Pipelines, ETL, Apache Air Flow, SQL, Vector Databases, Graph </w:t>
      </w:r>
      <w:proofErr w:type="gramStart"/>
      <w:r>
        <w:t>Database ,</w:t>
      </w:r>
      <w:proofErr w:type="gramEnd"/>
      <w:r>
        <w:t xml:space="preserve"> </w:t>
      </w:r>
    </w:p>
    <w:p w14:paraId="668646FC" w14:textId="77777777" w:rsidR="00DE0C12" w:rsidRDefault="00DE0C12" w:rsidP="00DE0C12">
      <w:pPr>
        <w:spacing w:after="0"/>
        <w:ind w:left="1080"/>
      </w:pPr>
      <w:r>
        <w:t xml:space="preserve">Apache Spark, Apache </w:t>
      </w:r>
      <w:proofErr w:type="gramStart"/>
      <w:r>
        <w:t>Kafka ,</w:t>
      </w:r>
      <w:proofErr w:type="gramEnd"/>
      <w:r>
        <w:t xml:space="preserve"> Apache </w:t>
      </w:r>
      <w:proofErr w:type="spellStart"/>
      <w:r>
        <w:t>Flink</w:t>
      </w:r>
      <w:proofErr w:type="spellEnd"/>
      <w:r>
        <w:t xml:space="preserve">, </w:t>
      </w:r>
      <w:proofErr w:type="spellStart"/>
      <w:r>
        <w:t>PySpark</w:t>
      </w:r>
      <w:proofErr w:type="spellEnd"/>
      <w:r>
        <w:t xml:space="preserve">, AWS RDS, EKS, Apache Iceberg, </w:t>
      </w:r>
      <w:proofErr w:type="spellStart"/>
      <w:r>
        <w:t>Debezium</w:t>
      </w:r>
      <w:proofErr w:type="spellEnd"/>
      <w:r>
        <w:t xml:space="preserve">, DBT, Data modelling </w:t>
      </w:r>
      <w:proofErr w:type="spellStart"/>
      <w:r>
        <w:t>etc</w:t>
      </w:r>
      <w:proofErr w:type="spellEnd"/>
      <w:r>
        <w:t xml:space="preserve"> </w:t>
      </w:r>
    </w:p>
    <w:p w14:paraId="485E1C3F" w14:textId="77777777" w:rsidR="00DE0C12" w:rsidRDefault="00DE0C12" w:rsidP="00DE0C12">
      <w:pPr>
        <w:pStyle w:val="ListParagraph"/>
        <w:numPr>
          <w:ilvl w:val="0"/>
          <w:numId w:val="15"/>
        </w:numPr>
      </w:pPr>
      <w:r>
        <w:t>Multi AI Agent Systems using Crew AI</w:t>
      </w:r>
    </w:p>
    <w:p w14:paraId="5D6E6989" w14:textId="77777777" w:rsidR="00DE0C12" w:rsidRDefault="00DE0C12" w:rsidP="00DE0C12">
      <w:pPr>
        <w:pStyle w:val="ListParagraph"/>
        <w:numPr>
          <w:ilvl w:val="0"/>
          <w:numId w:val="15"/>
        </w:numPr>
      </w:pPr>
      <w:r>
        <w:t>Practical Multi AI Agents and Advanced Use cases</w:t>
      </w:r>
    </w:p>
    <w:p w14:paraId="092A1303" w14:textId="0B2B2E42" w:rsidR="00936F3F" w:rsidRDefault="00000000" w:rsidP="003A0F7B">
      <w:pPr>
        <w:pStyle w:val="Heading1"/>
        <w:rPr>
          <w:rFonts w:ascii="Times New Roman" w:hAnsi="Times New Roman" w:cs="Times New Roman"/>
          <w:color w:val="000000" w:themeColor="text1"/>
        </w:rPr>
      </w:pPr>
      <w:r w:rsidRPr="00B251B1">
        <w:rPr>
          <w:rFonts w:ascii="Times New Roman" w:hAnsi="Times New Roman" w:cs="Times New Roman"/>
          <w:color w:val="000000" w:themeColor="text1"/>
        </w:rPr>
        <w:br/>
      </w:r>
      <w:r w:rsidR="00936F3F" w:rsidRPr="00B251B1">
        <w:rPr>
          <w:rFonts w:ascii="Times New Roman" w:hAnsi="Times New Roman" w:cs="Times New Roman"/>
          <w:color w:val="000000" w:themeColor="text1"/>
        </w:rPr>
        <w:t xml:space="preserve">SKILLS </w:t>
      </w:r>
    </w:p>
    <w:p w14:paraId="21C454BB" w14:textId="7197809E" w:rsidR="009E788C" w:rsidRPr="00B251B1" w:rsidRDefault="004D69DF" w:rsidP="003A0F7B">
      <w:pPr>
        <w:rPr>
          <w:rFonts w:ascii="Times New Roman" w:hAnsi="Times New Roman" w:cs="Times New Roman"/>
          <w:color w:val="000000" w:themeColor="text1"/>
        </w:rPr>
      </w:pPr>
      <w:r>
        <w:rPr>
          <w:rFonts w:ascii="Times New Roman" w:hAnsi="Times New Roman" w:cs="Times New Roman"/>
          <w:color w:val="000000" w:themeColor="text1"/>
        </w:rPr>
        <w:t xml:space="preserve">Solution </w:t>
      </w:r>
      <w:proofErr w:type="gramStart"/>
      <w:r>
        <w:rPr>
          <w:rFonts w:ascii="Times New Roman" w:hAnsi="Times New Roman" w:cs="Times New Roman"/>
          <w:color w:val="000000" w:themeColor="text1"/>
        </w:rPr>
        <w:t>Architect ,</w:t>
      </w:r>
      <w:proofErr w:type="gramEnd"/>
      <w:r w:rsidR="003A0F7B" w:rsidRPr="003A0F7B">
        <w:rPr>
          <w:rFonts w:ascii="Times New Roman" w:hAnsi="Times New Roman" w:cs="Times New Roman"/>
          <w:color w:val="000000" w:themeColor="text1"/>
        </w:rPr>
        <w:t xml:space="preserve"> Enterprise Java Applications </w:t>
      </w:r>
      <w:r w:rsidR="003A0F7B">
        <w:rPr>
          <w:rFonts w:ascii="Times New Roman" w:hAnsi="Times New Roman" w:cs="Times New Roman"/>
          <w:color w:val="000000" w:themeColor="text1"/>
        </w:rPr>
        <w:t>,</w:t>
      </w:r>
      <w:r w:rsidR="003A0F7B" w:rsidRPr="003A0F7B">
        <w:rPr>
          <w:rFonts w:ascii="Times New Roman" w:hAnsi="Times New Roman" w:cs="Times New Roman"/>
          <w:color w:val="000000" w:themeColor="text1"/>
        </w:rPr>
        <w:t xml:space="preserve"> </w:t>
      </w:r>
      <w:r>
        <w:rPr>
          <w:rFonts w:ascii="Times New Roman" w:hAnsi="Times New Roman" w:cs="Times New Roman"/>
          <w:color w:val="000000" w:themeColor="text1"/>
        </w:rPr>
        <w:t>AWS ,</w:t>
      </w:r>
      <w:r w:rsidR="003A0F7B" w:rsidRPr="003A0F7B">
        <w:rPr>
          <w:rFonts w:ascii="Times New Roman" w:hAnsi="Times New Roman" w:cs="Times New Roman"/>
          <w:color w:val="000000" w:themeColor="text1"/>
        </w:rPr>
        <w:t xml:space="preserve">Data Engineering </w:t>
      </w:r>
      <w:r w:rsidR="00F75896">
        <w:rPr>
          <w:rFonts w:ascii="Times New Roman" w:hAnsi="Times New Roman" w:cs="Times New Roman"/>
          <w:color w:val="000000" w:themeColor="text1"/>
        </w:rPr>
        <w:t>, Data Pipelines,  Data Wrangli</w:t>
      </w:r>
      <w:r>
        <w:rPr>
          <w:rFonts w:ascii="Times New Roman" w:hAnsi="Times New Roman" w:cs="Times New Roman"/>
          <w:color w:val="000000" w:themeColor="text1"/>
        </w:rPr>
        <w:t xml:space="preserve">ng, </w:t>
      </w:r>
      <w:r w:rsidR="003A0F7B" w:rsidRPr="003A0F7B">
        <w:rPr>
          <w:rFonts w:ascii="Times New Roman" w:hAnsi="Times New Roman" w:cs="Times New Roman"/>
          <w:color w:val="000000" w:themeColor="text1"/>
        </w:rPr>
        <w:t xml:space="preserve">AI </w:t>
      </w:r>
      <w:r w:rsidR="003A0F7B">
        <w:rPr>
          <w:rFonts w:ascii="Times New Roman" w:hAnsi="Times New Roman" w:cs="Times New Roman"/>
          <w:color w:val="000000" w:themeColor="text1"/>
        </w:rPr>
        <w:t xml:space="preserve">, </w:t>
      </w:r>
      <w:r w:rsidR="003A0F7B" w:rsidRPr="003A0F7B">
        <w:rPr>
          <w:rFonts w:ascii="Times New Roman" w:hAnsi="Times New Roman" w:cs="Times New Roman"/>
          <w:color w:val="000000" w:themeColor="text1"/>
        </w:rPr>
        <w:t xml:space="preserve">Machine Learning </w:t>
      </w:r>
      <w:r w:rsidR="003A0F7B">
        <w:rPr>
          <w:rFonts w:ascii="Times New Roman" w:hAnsi="Times New Roman" w:cs="Times New Roman"/>
          <w:color w:val="000000" w:themeColor="text1"/>
        </w:rPr>
        <w:t>,</w:t>
      </w:r>
      <w:r w:rsidR="003A0F7B" w:rsidRPr="003A0F7B">
        <w:rPr>
          <w:rFonts w:ascii="Times New Roman" w:hAnsi="Times New Roman" w:cs="Times New Roman"/>
          <w:color w:val="000000" w:themeColor="text1"/>
        </w:rPr>
        <w:t xml:space="preserve"> AI Agents </w:t>
      </w:r>
      <w:r w:rsidR="003A0F7B">
        <w:rPr>
          <w:rFonts w:ascii="Times New Roman" w:hAnsi="Times New Roman" w:cs="Times New Roman"/>
          <w:color w:val="000000" w:themeColor="text1"/>
        </w:rPr>
        <w:t>,</w:t>
      </w:r>
      <w:proofErr w:type="spellStart"/>
      <w:r w:rsidR="003A0F7B" w:rsidRPr="003A0F7B">
        <w:rPr>
          <w:rFonts w:ascii="Times New Roman" w:hAnsi="Times New Roman" w:cs="Times New Roman"/>
          <w:color w:val="000000" w:themeColor="text1"/>
        </w:rPr>
        <w:t>CrewAI</w:t>
      </w:r>
      <w:proofErr w:type="spellEnd"/>
      <w:r w:rsidR="003A0F7B" w:rsidRPr="003A0F7B">
        <w:rPr>
          <w:rFonts w:ascii="Times New Roman" w:hAnsi="Times New Roman" w:cs="Times New Roman"/>
          <w:color w:val="000000" w:themeColor="text1"/>
        </w:rPr>
        <w:t xml:space="preserve"> </w:t>
      </w:r>
      <w:r w:rsidR="003A0F7B">
        <w:rPr>
          <w:rFonts w:ascii="Times New Roman" w:hAnsi="Times New Roman" w:cs="Times New Roman"/>
          <w:color w:val="000000" w:themeColor="text1"/>
        </w:rPr>
        <w:t>,</w:t>
      </w:r>
      <w:r w:rsidR="003A0F7B" w:rsidRPr="003A0F7B">
        <w:rPr>
          <w:rFonts w:ascii="Times New Roman" w:hAnsi="Times New Roman" w:cs="Times New Roman"/>
          <w:color w:val="000000" w:themeColor="text1"/>
        </w:rPr>
        <w:t xml:space="preserve"> </w:t>
      </w:r>
      <w:proofErr w:type="spellStart"/>
      <w:r w:rsidR="003A0F7B" w:rsidRPr="003A0F7B">
        <w:rPr>
          <w:rFonts w:ascii="Times New Roman" w:hAnsi="Times New Roman" w:cs="Times New Roman"/>
          <w:color w:val="000000" w:themeColor="text1"/>
        </w:rPr>
        <w:t>LangChain</w:t>
      </w:r>
      <w:proofErr w:type="spellEnd"/>
      <w:r w:rsidR="003A0F7B" w:rsidRPr="003A0F7B">
        <w:rPr>
          <w:rFonts w:ascii="Times New Roman" w:hAnsi="Times New Roman" w:cs="Times New Roman"/>
          <w:color w:val="000000" w:themeColor="text1"/>
        </w:rPr>
        <w:t xml:space="preserve"> </w:t>
      </w:r>
      <w:r w:rsidR="003A0F7B">
        <w:rPr>
          <w:rFonts w:ascii="Times New Roman" w:hAnsi="Times New Roman" w:cs="Times New Roman"/>
          <w:color w:val="000000" w:themeColor="text1"/>
        </w:rPr>
        <w:t xml:space="preserve">, </w:t>
      </w:r>
      <w:proofErr w:type="spellStart"/>
      <w:r w:rsidR="003A0F7B" w:rsidRPr="003A0F7B">
        <w:rPr>
          <w:rFonts w:ascii="Times New Roman" w:hAnsi="Times New Roman" w:cs="Times New Roman"/>
          <w:color w:val="000000" w:themeColor="text1"/>
        </w:rPr>
        <w:t>LangGraph</w:t>
      </w:r>
      <w:proofErr w:type="spellEnd"/>
      <w:r w:rsidR="003A0F7B" w:rsidRPr="003A0F7B">
        <w:rPr>
          <w:rFonts w:ascii="Times New Roman" w:hAnsi="Times New Roman" w:cs="Times New Roman"/>
          <w:color w:val="000000" w:themeColor="text1"/>
        </w:rPr>
        <w:t xml:space="preserve"> </w:t>
      </w:r>
      <w:r w:rsidR="003A0F7B">
        <w:rPr>
          <w:rFonts w:ascii="Times New Roman" w:hAnsi="Times New Roman" w:cs="Times New Roman"/>
          <w:color w:val="000000" w:themeColor="text1"/>
        </w:rPr>
        <w:t>,</w:t>
      </w:r>
      <w:r w:rsidR="003A0F7B" w:rsidRPr="003A0F7B">
        <w:rPr>
          <w:rFonts w:ascii="Times New Roman" w:hAnsi="Times New Roman" w:cs="Times New Roman"/>
          <w:color w:val="000000" w:themeColor="text1"/>
        </w:rPr>
        <w:t xml:space="preserve"> </w:t>
      </w:r>
      <w:proofErr w:type="spellStart"/>
      <w:r w:rsidR="003A0F7B" w:rsidRPr="003A0F7B">
        <w:rPr>
          <w:rFonts w:ascii="Times New Roman" w:hAnsi="Times New Roman" w:cs="Times New Roman"/>
          <w:color w:val="000000" w:themeColor="text1"/>
        </w:rPr>
        <w:t>LangSmith</w:t>
      </w:r>
      <w:proofErr w:type="spellEnd"/>
      <w:r w:rsidR="003A0F7B">
        <w:rPr>
          <w:rFonts w:ascii="Times New Roman" w:hAnsi="Times New Roman" w:cs="Times New Roman"/>
          <w:color w:val="000000" w:themeColor="text1"/>
        </w:rPr>
        <w:t xml:space="preserve">, Jenkins , </w:t>
      </w:r>
      <w:proofErr w:type="spellStart"/>
      <w:r w:rsidR="003A0F7B">
        <w:rPr>
          <w:rFonts w:ascii="Times New Roman" w:hAnsi="Times New Roman" w:cs="Times New Roman"/>
          <w:color w:val="000000" w:themeColor="text1"/>
        </w:rPr>
        <w:t>Openshift</w:t>
      </w:r>
      <w:proofErr w:type="spellEnd"/>
      <w:r w:rsidR="003A0F7B">
        <w:rPr>
          <w:rFonts w:ascii="Times New Roman" w:hAnsi="Times New Roman" w:cs="Times New Roman"/>
          <w:color w:val="000000" w:themeColor="text1"/>
        </w:rPr>
        <w:t xml:space="preserve"> Container Platform ,Kubernetes , Docker ,</w:t>
      </w:r>
      <w:proofErr w:type="spellStart"/>
      <w:r w:rsidR="003A0F7B">
        <w:rPr>
          <w:rFonts w:ascii="Times New Roman" w:hAnsi="Times New Roman" w:cs="Times New Roman"/>
          <w:color w:val="000000" w:themeColor="text1"/>
        </w:rPr>
        <w:t>Github</w:t>
      </w:r>
      <w:proofErr w:type="spellEnd"/>
      <w:r w:rsidR="003A0F7B">
        <w:rPr>
          <w:rFonts w:ascii="Times New Roman" w:hAnsi="Times New Roman" w:cs="Times New Roman"/>
          <w:color w:val="000000" w:themeColor="text1"/>
        </w:rPr>
        <w:t xml:space="preserve"> , AWS, AWS Lambda, AWS EC2, AWS EKS, AWS Kinesis, AWS Firehose</w:t>
      </w:r>
      <w:r w:rsidR="00E803F1">
        <w:rPr>
          <w:rFonts w:ascii="Times New Roman" w:hAnsi="Times New Roman" w:cs="Times New Roman"/>
          <w:color w:val="000000" w:themeColor="text1"/>
        </w:rPr>
        <w:t xml:space="preserve">, AWS Glue, AWS Event Driven Architecture. </w:t>
      </w:r>
    </w:p>
    <w:sectPr w:rsidR="009E788C" w:rsidRPr="00B251B1" w:rsidSect="00B251B1">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722E5"/>
    <w:multiLevelType w:val="hybridMultilevel"/>
    <w:tmpl w:val="C592F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CB456C"/>
    <w:multiLevelType w:val="hybridMultilevel"/>
    <w:tmpl w:val="7CD21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FD609D"/>
    <w:multiLevelType w:val="hybridMultilevel"/>
    <w:tmpl w:val="5E3EF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462BD3"/>
    <w:multiLevelType w:val="hybridMultilevel"/>
    <w:tmpl w:val="D03E5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7C0ABB"/>
    <w:multiLevelType w:val="hybridMultilevel"/>
    <w:tmpl w:val="48509FD0"/>
    <w:lvl w:ilvl="0" w:tplc="04090001">
      <w:start w:val="1"/>
      <w:numFmt w:val="bullet"/>
      <w:lvlText w:val=""/>
      <w:lvlJc w:val="left"/>
      <w:pPr>
        <w:ind w:left="720" w:hanging="360"/>
      </w:pPr>
      <w:rPr>
        <w:rFonts w:ascii="Symbol" w:hAnsi="Symbol" w:hint="default"/>
      </w:rPr>
    </w:lvl>
    <w:lvl w:ilvl="1" w:tplc="B5BA3844">
      <w:start w:val="10"/>
      <w:numFmt w:val="bullet"/>
      <w:lvlText w:val="•"/>
      <w:lvlJc w:val="left"/>
      <w:pPr>
        <w:ind w:left="1440" w:hanging="360"/>
      </w:pPr>
      <w:rPr>
        <w:rFonts w:ascii="Times New Roman" w:eastAsia="Arial Unicode MS"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C432C9"/>
    <w:multiLevelType w:val="hybridMultilevel"/>
    <w:tmpl w:val="0DB2D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8C61E6"/>
    <w:multiLevelType w:val="hybridMultilevel"/>
    <w:tmpl w:val="F3A80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889268">
    <w:abstractNumId w:val="8"/>
  </w:num>
  <w:num w:numId="2" w16cid:durableId="973488367">
    <w:abstractNumId w:val="6"/>
  </w:num>
  <w:num w:numId="3" w16cid:durableId="1358235350">
    <w:abstractNumId w:val="5"/>
  </w:num>
  <w:num w:numId="4" w16cid:durableId="1771117860">
    <w:abstractNumId w:val="4"/>
  </w:num>
  <w:num w:numId="5" w16cid:durableId="629481301">
    <w:abstractNumId w:val="7"/>
  </w:num>
  <w:num w:numId="6" w16cid:durableId="1142892063">
    <w:abstractNumId w:val="3"/>
  </w:num>
  <w:num w:numId="7" w16cid:durableId="199364541">
    <w:abstractNumId w:val="2"/>
  </w:num>
  <w:num w:numId="8" w16cid:durableId="140971414">
    <w:abstractNumId w:val="1"/>
  </w:num>
  <w:num w:numId="9" w16cid:durableId="816914827">
    <w:abstractNumId w:val="0"/>
  </w:num>
  <w:num w:numId="10" w16cid:durableId="149518318">
    <w:abstractNumId w:val="15"/>
  </w:num>
  <w:num w:numId="11" w16cid:durableId="1828400161">
    <w:abstractNumId w:val="14"/>
  </w:num>
  <w:num w:numId="12" w16cid:durableId="2099981155">
    <w:abstractNumId w:val="10"/>
  </w:num>
  <w:num w:numId="13" w16cid:durableId="859439221">
    <w:abstractNumId w:val="13"/>
  </w:num>
  <w:num w:numId="14" w16cid:durableId="1644964923">
    <w:abstractNumId w:val="11"/>
  </w:num>
  <w:num w:numId="15" w16cid:durableId="1962302117">
    <w:abstractNumId w:val="12"/>
  </w:num>
  <w:num w:numId="16" w16cid:durableId="5659224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3C9D"/>
    <w:rsid w:val="00320380"/>
    <w:rsid w:val="00321C88"/>
    <w:rsid w:val="00326F90"/>
    <w:rsid w:val="003A0F7B"/>
    <w:rsid w:val="003D0869"/>
    <w:rsid w:val="003F15B6"/>
    <w:rsid w:val="00404E37"/>
    <w:rsid w:val="004D69DF"/>
    <w:rsid w:val="00535B45"/>
    <w:rsid w:val="00555A37"/>
    <w:rsid w:val="00585A4E"/>
    <w:rsid w:val="00616856"/>
    <w:rsid w:val="0064626C"/>
    <w:rsid w:val="00936F3F"/>
    <w:rsid w:val="009E788C"/>
    <w:rsid w:val="00A2211F"/>
    <w:rsid w:val="00A412EF"/>
    <w:rsid w:val="00AA1D8D"/>
    <w:rsid w:val="00B251B1"/>
    <w:rsid w:val="00B3278F"/>
    <w:rsid w:val="00B47730"/>
    <w:rsid w:val="00BB485E"/>
    <w:rsid w:val="00BC403D"/>
    <w:rsid w:val="00C52B10"/>
    <w:rsid w:val="00C60A91"/>
    <w:rsid w:val="00C7158D"/>
    <w:rsid w:val="00CB0664"/>
    <w:rsid w:val="00CD16CF"/>
    <w:rsid w:val="00DE0C12"/>
    <w:rsid w:val="00E803F1"/>
    <w:rsid w:val="00E906C7"/>
    <w:rsid w:val="00E96B3A"/>
    <w:rsid w:val="00F75896"/>
    <w:rsid w:val="00FC693F"/>
    <w:rsid w:val="00FD56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506E8"/>
  <w14:defaultImageDpi w14:val="300"/>
  <w15:docId w15:val="{3FE5C170-C855-8641-931E-C732CCEE3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C403D"/>
    <w:rPr>
      <w:color w:val="0000FF" w:themeColor="hyperlink"/>
      <w:u w:val="single"/>
    </w:rPr>
  </w:style>
  <w:style w:type="character" w:styleId="UnresolvedMention">
    <w:name w:val="Unresolved Mention"/>
    <w:basedOn w:val="DefaultParagraphFont"/>
    <w:uiPriority w:val="99"/>
    <w:semiHidden/>
    <w:unhideWhenUsed/>
    <w:rsid w:val="00BC4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oursera.org/account/accomplishments/specialization/certificate/IW55KU8261Q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1019</Words>
  <Characters>6955</Characters>
  <Application>Microsoft Office Word</Application>
  <DocSecurity>0</DocSecurity>
  <Lines>128</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Sasidharan Pillai, Balu</cp:lastModifiedBy>
  <cp:revision>2</cp:revision>
  <dcterms:created xsi:type="dcterms:W3CDTF">2025-12-26T14:40:00Z</dcterms:created>
  <dcterms:modified xsi:type="dcterms:W3CDTF">2025-12-26T14:40:00Z</dcterms:modified>
  <cp:category/>
</cp:coreProperties>
</file>