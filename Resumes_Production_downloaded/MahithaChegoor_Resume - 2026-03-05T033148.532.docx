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4B784" w14:textId="77777777" w:rsidR="00D70A97" w:rsidRDefault="00D70A97" w:rsidP="00D70A97">
      <w:pPr>
        <w:pStyle w:val="Heading1"/>
      </w:pPr>
      <w:r>
        <w:t>Mahitha Chegoor</w:t>
      </w:r>
    </w:p>
    <w:p w14:paraId="42E122B6" w14:textId="77777777" w:rsidR="00D70A97" w:rsidRDefault="00D70A97" w:rsidP="00D70A97">
      <w:r>
        <w:rPr>
          <w:rFonts w:ascii="Apple Color Emoji" w:hAnsi="Apple Color Emoji" w:cs="Apple Color Emoji"/>
        </w:rPr>
        <w:t>📧</w:t>
      </w:r>
      <w:r>
        <w:t xml:space="preserve"> </w:t>
      </w:r>
      <w:hyperlink r:id="rId6" w:history="1">
        <w:r w:rsidRPr="003109E8">
          <w:rPr>
            <w:rStyle w:val="Hyperlink"/>
          </w:rPr>
          <w:t>Chegoorm@gmail.com</w:t>
        </w:r>
      </w:hyperlink>
      <w:r>
        <w:t xml:space="preserve">| </w:t>
      </w:r>
      <w:r>
        <w:rPr>
          <w:rFonts w:ascii="Apple Color Emoji" w:hAnsi="Apple Color Emoji" w:cs="Apple Color Emoji"/>
        </w:rPr>
        <w:t>📱</w:t>
      </w:r>
      <w:r>
        <w:t xml:space="preserve"> +1 774 205 1455 </w:t>
      </w:r>
    </w:p>
    <w:p w14:paraId="51FD7F33" w14:textId="77777777" w:rsidR="00D70A97" w:rsidRDefault="00D70A97" w:rsidP="00D70A97">
      <w:pPr>
        <w:pStyle w:val="Heading2"/>
      </w:pPr>
      <w:r>
        <w:t>PROFESSIONAL SUMMARY</w:t>
      </w:r>
    </w:p>
    <w:p w14:paraId="0505B4A0" w14:textId="2F7026FE" w:rsidR="00D70A97" w:rsidRDefault="00D70A97" w:rsidP="00D70A97">
      <w:pPr>
        <w:pStyle w:val="ListBullet"/>
      </w:pPr>
      <w:r>
        <w:t>UI Developer with 10+ years of experience building high-performance, responsive web applications using Angular, TypeScript, JavaScript (ES6+), and modern UI frameworks.</w:t>
      </w:r>
    </w:p>
    <w:p w14:paraId="78D6B50D" w14:textId="77777777" w:rsidR="009775F9" w:rsidRDefault="009775F9" w:rsidP="00D70A97">
      <w:pPr>
        <w:pStyle w:val="ListBullet"/>
      </w:pPr>
      <w:r>
        <w:rPr>
          <w:rStyle w:val="citation-2156"/>
        </w:rPr>
        <w:t xml:space="preserve">Developed high-performance </w:t>
      </w:r>
      <w:r w:rsidRPr="009775F9">
        <w:rPr>
          <w:rStyle w:val="citation-2156"/>
        </w:rPr>
        <w:t>Frontend</w:t>
      </w:r>
      <w:r>
        <w:rPr>
          <w:rStyle w:val="citation-2156"/>
        </w:rPr>
        <w:t xml:space="preserve"> applications using </w:t>
      </w:r>
      <w:r w:rsidRPr="009775F9">
        <w:rPr>
          <w:rStyle w:val="citation-2156"/>
        </w:rPr>
        <w:t xml:space="preserve">Angular 15 </w:t>
      </w:r>
      <w:r>
        <w:rPr>
          <w:rStyle w:val="citation-2156"/>
        </w:rPr>
        <w:t xml:space="preserve">and React 18, integrating them with </w:t>
      </w:r>
      <w:r w:rsidRPr="009775F9">
        <w:rPr>
          <w:rStyle w:val="citation-2156"/>
        </w:rPr>
        <w:t>Java Spring Boot</w:t>
      </w:r>
      <w:r>
        <w:rPr>
          <w:rStyle w:val="citation-2156"/>
        </w:rPr>
        <w:t xml:space="preserve"> microservices for real-time financial datasets</w:t>
      </w:r>
      <w:r>
        <w:t>.</w:t>
      </w:r>
    </w:p>
    <w:p w14:paraId="5F34F394" w14:textId="2C5CA29A" w:rsidR="00D70A97" w:rsidRDefault="00D70A97" w:rsidP="00D70A97">
      <w:pPr>
        <w:pStyle w:val="ListBullet"/>
      </w:pPr>
      <w:r>
        <w:t>Extensive experience integrating AI-assisted development tools (GitHub Copilot, ChatGPT, Claude) for accelerated component development, code refactoring, test generation, and UI automation.</w:t>
      </w:r>
    </w:p>
    <w:p w14:paraId="0D71568D" w14:textId="77777777" w:rsidR="00D70A97" w:rsidRDefault="00D70A97" w:rsidP="00D70A97">
      <w:pPr>
        <w:pStyle w:val="ListBullet"/>
      </w:pPr>
      <w:r>
        <w:t>Skilled in designing reusable UI component libraries, implementing design systems, and building scalable front-end architectures using modular and micro-frontend patterns.</w:t>
      </w:r>
    </w:p>
    <w:p w14:paraId="50121445" w14:textId="77777777" w:rsidR="00D70A97" w:rsidRDefault="00D70A97" w:rsidP="00D70A97">
      <w:pPr>
        <w:pStyle w:val="ListBullet"/>
      </w:pPr>
      <w:r>
        <w:t xml:space="preserve">Strong background in integrating REST and </w:t>
      </w:r>
      <w:proofErr w:type="spellStart"/>
      <w:r>
        <w:t>GraphQL</w:t>
      </w:r>
      <w:proofErr w:type="spellEnd"/>
      <w:r>
        <w:t xml:space="preserve"> APIs, building secure UI workflows with OAuth/JWT authentication, and implementing real-time features with </w:t>
      </w:r>
      <w:proofErr w:type="spellStart"/>
      <w:r>
        <w:t>WebSockets</w:t>
      </w:r>
      <w:proofErr w:type="spellEnd"/>
      <w:r>
        <w:t>/SSE.</w:t>
      </w:r>
    </w:p>
    <w:p w14:paraId="60A08BFB" w14:textId="77777777" w:rsidR="00D70A97" w:rsidRDefault="00D70A97" w:rsidP="00D70A97">
      <w:pPr>
        <w:pStyle w:val="ListBullet"/>
      </w:pPr>
      <w:r>
        <w:t xml:space="preserve">Experienced in accessibility (WCAG 2.1), responsive design, cross-browser compatibility, and performance tuning using Chrome </w:t>
      </w:r>
      <w:proofErr w:type="spellStart"/>
      <w:r>
        <w:t>DevTools</w:t>
      </w:r>
      <w:proofErr w:type="spellEnd"/>
      <w:r>
        <w:t xml:space="preserve"> and Lighthouse.</w:t>
      </w:r>
    </w:p>
    <w:p w14:paraId="0A271220" w14:textId="77777777" w:rsidR="00D70A97" w:rsidRDefault="00D70A97" w:rsidP="00D70A97">
      <w:pPr>
        <w:pStyle w:val="ListBullet"/>
      </w:pPr>
      <w:r>
        <w:t xml:space="preserve">Hands-on experience deploying UI applications using AWS (S3, CloudFront, Amplify), Docker, and Kubernetes, with automated CI/CD pipelines (GitHub Actions, Jenkins). </w:t>
      </w:r>
    </w:p>
    <w:p w14:paraId="17EF055B" w14:textId="77777777" w:rsidR="00D70A97" w:rsidRDefault="00D70A97" w:rsidP="00D70A97">
      <w:pPr>
        <w:pStyle w:val="ListBullet"/>
      </w:pPr>
      <w:r>
        <w:t xml:space="preserve">Proven expertise in </w:t>
      </w:r>
      <w:r w:rsidRPr="00DA1088">
        <w:rPr>
          <w:rStyle w:val="Strong"/>
          <w:b w:val="0"/>
          <w:bCs w:val="0"/>
        </w:rPr>
        <w:t>user-centered design</w:t>
      </w:r>
      <w:r>
        <w:t xml:space="preserve">, low- and high-fidelity prototyping, UX research, and mobile-first responsive design for </w:t>
      </w:r>
      <w:r w:rsidRPr="00DA1088">
        <w:rPr>
          <w:rStyle w:val="Strong"/>
          <w:b w:val="0"/>
          <w:bCs w:val="0"/>
        </w:rPr>
        <w:t>iOS, Android, and web platforms</w:t>
      </w:r>
      <w:r>
        <w:t xml:space="preserve">. </w:t>
      </w:r>
    </w:p>
    <w:p w14:paraId="47AD4295" w14:textId="77777777" w:rsidR="00D70A97" w:rsidRDefault="00D70A97" w:rsidP="00D70A97">
      <w:pPr>
        <w:pStyle w:val="ListBullet"/>
      </w:pPr>
      <w:r>
        <w:t xml:space="preserve">Highly proficient in </w:t>
      </w:r>
      <w:r w:rsidRPr="00DA1088">
        <w:rPr>
          <w:rStyle w:val="Strong"/>
          <w:b w:val="0"/>
          <w:bCs w:val="0"/>
        </w:rPr>
        <w:t>Figma, Sketch, Adobe Creative Suite</w:t>
      </w:r>
      <w:r>
        <w:t xml:space="preserve">, and modern design systems, with a strong ability to translate complex workflows into simple, human-centered experiences. </w:t>
      </w:r>
    </w:p>
    <w:p w14:paraId="5CE035C1" w14:textId="77777777" w:rsidR="00D70A97" w:rsidRDefault="00D70A97" w:rsidP="00D70A97">
      <w:pPr>
        <w:pStyle w:val="ListBullet"/>
      </w:pPr>
      <w:r>
        <w:t>Adept at collaborating with product, engineering, and clinical/business stakeholders to deliver compliant, high-impact solutions.</w:t>
      </w:r>
    </w:p>
    <w:p w14:paraId="207B0EF9" w14:textId="77777777" w:rsidR="00D70A97" w:rsidRDefault="00D70A97" w:rsidP="00D70A97">
      <w:pPr>
        <w:pStyle w:val="ListBullet"/>
      </w:pPr>
      <w:r>
        <w:t>Proven expertise in conducting qualitative UX research, moderating user interviews and focus groups, synthesizing insights, and translating findings into actionable design solutions using Figma.</w:t>
      </w:r>
    </w:p>
    <w:p w14:paraId="2BFA227A" w14:textId="77777777" w:rsidR="00D70A97" w:rsidRDefault="00D70A97" w:rsidP="00D70A97">
      <w:pPr>
        <w:pStyle w:val="ListBullet"/>
      </w:pPr>
      <w:r>
        <w:t>Hands-on experience with AWS services including EC2, Lambda, S3, and RDS for application hosting, monitoring, and event-driven tasks.</w:t>
      </w:r>
    </w:p>
    <w:p w14:paraId="360968C1" w14:textId="77777777" w:rsidR="00D70A97" w:rsidRDefault="00D70A97" w:rsidP="00D70A97">
      <w:pPr>
        <w:pStyle w:val="ListBullet"/>
      </w:pPr>
      <w:r>
        <w:t>Worked with performance testing tools like JMeter to identify bottlenecks and optimize throughput for high-traffic applications.</w:t>
      </w:r>
    </w:p>
    <w:p w14:paraId="6EB33757" w14:textId="77777777" w:rsidR="00C84FE3" w:rsidRDefault="00C84FE3" w:rsidP="00D70A97">
      <w:pPr>
        <w:pStyle w:val="ListBullet"/>
      </w:pPr>
      <w:r>
        <w:t xml:space="preserve">Expert in </w:t>
      </w:r>
      <w:r w:rsidRPr="00C84FE3">
        <w:t xml:space="preserve">Vue.js (Vue 2/3, Composition API, </w:t>
      </w:r>
      <w:proofErr w:type="spellStart"/>
      <w:r w:rsidRPr="00C84FE3">
        <w:t>Pinia</w:t>
      </w:r>
      <w:proofErr w:type="spellEnd"/>
      <w:r w:rsidRPr="00C84FE3">
        <w:t>/</w:t>
      </w:r>
      <w:proofErr w:type="spellStart"/>
      <w:r w:rsidRPr="00C84FE3">
        <w:t>Vuex</w:t>
      </w:r>
      <w:proofErr w:type="spellEnd"/>
      <w:r w:rsidRPr="00C84FE3">
        <w:t>)</w:t>
      </w:r>
      <w:r>
        <w:t xml:space="preserve"> and ReactJS. </w:t>
      </w:r>
    </w:p>
    <w:p w14:paraId="224B2C63" w14:textId="5FDAF9EF" w:rsidR="00D70A97" w:rsidRDefault="00D70A97" w:rsidP="00D70A97">
      <w:pPr>
        <w:pStyle w:val="ListBullet"/>
      </w:pPr>
      <w:r>
        <w:t xml:space="preserve">Built real-time applications with </w:t>
      </w:r>
      <w:proofErr w:type="spellStart"/>
      <w:r>
        <w:t>WebSockets</w:t>
      </w:r>
      <w:proofErr w:type="spellEnd"/>
      <w:r>
        <w:t xml:space="preserve"> for dashboards and notifications integrated with backend services.</w:t>
      </w:r>
    </w:p>
    <w:p w14:paraId="38F28BE3" w14:textId="77777777" w:rsidR="00D70A97" w:rsidRDefault="00D70A97" w:rsidP="00D70A97">
      <w:pPr>
        <w:pStyle w:val="ListBullet"/>
      </w:pPr>
      <w:r>
        <w:t xml:space="preserve">Experienced working in </w:t>
      </w:r>
      <w:r w:rsidRPr="00175143">
        <w:rPr>
          <w:rStyle w:val="Strong"/>
          <w:b w:val="0"/>
          <w:bCs w:val="0"/>
        </w:rPr>
        <w:t>Agile environments (JIRA, Git, Jenkins)</w:t>
      </w:r>
      <w:r>
        <w:t xml:space="preserve"> with hands-on exposure to </w:t>
      </w:r>
      <w:r w:rsidRPr="00175143">
        <w:rPr>
          <w:rStyle w:val="Strong"/>
          <w:b w:val="0"/>
          <w:bCs w:val="0"/>
        </w:rPr>
        <w:t>AWS/Azure cloud services</w:t>
      </w:r>
      <w:r>
        <w:t>, Docker, Kubernetes, and CI/CD pipelines. Skilled in delivering Section 508/WCAG-compliant interfaces, optimizing performance, and collaborating cross-functionally to deliver secure, user-centered applications.</w:t>
      </w:r>
    </w:p>
    <w:p w14:paraId="4BED469A" w14:textId="77777777" w:rsidR="00D70A97" w:rsidRDefault="00D70A97" w:rsidP="00D70A97">
      <w:pPr>
        <w:pStyle w:val="ListBullet"/>
      </w:pPr>
      <w:r>
        <w:t>Collaborated closely with cross-functional teams including frontend engineers, backend engineers, QA testers, and UX designers to deliver high-quality solutions.</w:t>
      </w:r>
    </w:p>
    <w:p w14:paraId="68BA5231" w14:textId="77777777" w:rsidR="00D70A97" w:rsidRDefault="00D70A97" w:rsidP="00D70A97">
      <w:pPr>
        <w:pStyle w:val="ListBullet"/>
      </w:pPr>
      <w:r>
        <w:t>Conducted code reviews and mentored junior developers, improving adherence to coding standards and best practices.</w:t>
      </w:r>
    </w:p>
    <w:p w14:paraId="4EF0103F" w14:textId="77777777" w:rsidR="00D70A97" w:rsidRDefault="00D70A97" w:rsidP="00D70A97">
      <w:pPr>
        <w:pStyle w:val="ListBullet"/>
      </w:pPr>
      <w:r>
        <w:lastRenderedPageBreak/>
        <w:t>Developed technical documentation and knowledge transfer materials to support ongoing maintenance and future enhancements.</w:t>
      </w:r>
    </w:p>
    <w:p w14:paraId="6AAC10AF" w14:textId="77777777" w:rsidR="00D70A97" w:rsidRDefault="00D70A97" w:rsidP="00D70A97">
      <w:pPr>
        <w:pStyle w:val="ListBullet"/>
      </w:pPr>
      <w:r>
        <w:t>Recognized for delivering secure, high-performance applications and reducing critical production incidents through robust monitoring and logging practices.</w:t>
      </w:r>
    </w:p>
    <w:p w14:paraId="6608F492" w14:textId="77777777" w:rsidR="00D70A97" w:rsidRDefault="00D70A97" w:rsidP="00D70A97">
      <w:pPr>
        <w:pStyle w:val="Heading2"/>
      </w:pPr>
      <w: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569"/>
      </w:tblGrid>
      <w:tr w:rsidR="00D70A97" w14:paraId="21A63B1B" w14:textId="77777777" w:rsidTr="007F585A">
        <w:tc>
          <w:tcPr>
            <w:tcW w:w="4320" w:type="dxa"/>
          </w:tcPr>
          <w:p w14:paraId="009B6D91" w14:textId="77777777" w:rsidR="00D70A97" w:rsidRDefault="00D70A97" w:rsidP="007F585A">
            <w:r>
              <w:t>Category</w:t>
            </w:r>
          </w:p>
        </w:tc>
        <w:tc>
          <w:tcPr>
            <w:tcW w:w="5569" w:type="dxa"/>
          </w:tcPr>
          <w:p w14:paraId="65C7160F" w14:textId="77777777" w:rsidR="00D70A97" w:rsidRDefault="00D70A97" w:rsidP="007F585A">
            <w:r>
              <w:t>Skills</w:t>
            </w:r>
          </w:p>
        </w:tc>
      </w:tr>
      <w:tr w:rsidR="00D70A97" w14:paraId="7B2E8A3D" w14:textId="77777777" w:rsidTr="007F585A">
        <w:tc>
          <w:tcPr>
            <w:tcW w:w="4320" w:type="dxa"/>
          </w:tcPr>
          <w:p w14:paraId="01365134" w14:textId="77777777" w:rsidR="00D70A97" w:rsidRDefault="00D70A97" w:rsidP="007F585A">
            <w:r>
              <w:t>Languages</w:t>
            </w:r>
          </w:p>
        </w:tc>
        <w:tc>
          <w:tcPr>
            <w:tcW w:w="5569" w:type="dxa"/>
          </w:tcPr>
          <w:p w14:paraId="1BD5FBEE" w14:textId="77777777" w:rsidR="00D70A97" w:rsidRDefault="00D70A97" w:rsidP="007F585A">
            <w:r w:rsidRPr="00B2704F">
              <w:t>JavaScript (ES6/7/Next), TypeScript, HTML5, CSS3, SCSS, LESS</w:t>
            </w:r>
            <w:r>
              <w:t>, Python</w:t>
            </w:r>
          </w:p>
        </w:tc>
      </w:tr>
      <w:tr w:rsidR="00D70A97" w14:paraId="2E802324" w14:textId="77777777" w:rsidTr="007F585A">
        <w:tc>
          <w:tcPr>
            <w:tcW w:w="4320" w:type="dxa"/>
          </w:tcPr>
          <w:p w14:paraId="437A3504" w14:textId="77777777" w:rsidR="00D70A97" w:rsidRDefault="00D70A97" w:rsidP="007F585A">
            <w:r>
              <w:t>Frontend</w:t>
            </w:r>
          </w:p>
        </w:tc>
        <w:tc>
          <w:tcPr>
            <w:tcW w:w="5569" w:type="dxa"/>
          </w:tcPr>
          <w:p w14:paraId="4250BD6F" w14:textId="77777777" w:rsidR="00D70A97" w:rsidRDefault="00D70A97" w:rsidP="007F585A">
            <w:r w:rsidRPr="00B2704F">
              <w:t>ReactJS, Angular 8</w:t>
            </w:r>
            <w:r>
              <w:t>-18(Signals)</w:t>
            </w:r>
            <w:r w:rsidRPr="00B2704F">
              <w:t>, Vue.js</w:t>
            </w:r>
            <w:r>
              <w:t>,</w:t>
            </w:r>
            <w:r w:rsidRPr="00E56D7A">
              <w:t xml:space="preserve"> TypeScript, JavaScript (ES6+), HTML5, CSS3, SCSS, Material UI, Bootstrap</w:t>
            </w:r>
          </w:p>
        </w:tc>
      </w:tr>
      <w:tr w:rsidR="00D70A97" w14:paraId="1C484FF3" w14:textId="77777777" w:rsidTr="007F585A">
        <w:tc>
          <w:tcPr>
            <w:tcW w:w="4320" w:type="dxa"/>
          </w:tcPr>
          <w:p w14:paraId="04D0F16D" w14:textId="77777777" w:rsidR="00D70A97" w:rsidRDefault="00D70A97" w:rsidP="007F585A">
            <w:r w:rsidRPr="00B2704F">
              <w:t>Architectural Patterns</w:t>
            </w:r>
          </w:p>
        </w:tc>
        <w:tc>
          <w:tcPr>
            <w:tcW w:w="5569" w:type="dxa"/>
          </w:tcPr>
          <w:p w14:paraId="5ECA91CD" w14:textId="77777777" w:rsidR="00D70A97" w:rsidRPr="00B2704F" w:rsidRDefault="00D70A97" w:rsidP="007F585A">
            <w:r w:rsidRPr="00B2704F">
              <w:t>MVC, MVVM, Flux, Modular, Observer, Facade</w:t>
            </w:r>
          </w:p>
        </w:tc>
      </w:tr>
      <w:tr w:rsidR="00D70A97" w14:paraId="202A852E" w14:textId="77777777" w:rsidTr="007F585A">
        <w:tc>
          <w:tcPr>
            <w:tcW w:w="4320" w:type="dxa"/>
          </w:tcPr>
          <w:p w14:paraId="1D2FD507" w14:textId="77777777" w:rsidR="00D70A97" w:rsidRDefault="00D70A97" w:rsidP="007F585A">
            <w:r>
              <w:t>Backend</w:t>
            </w:r>
          </w:p>
        </w:tc>
        <w:tc>
          <w:tcPr>
            <w:tcW w:w="5569" w:type="dxa"/>
          </w:tcPr>
          <w:p w14:paraId="4F0C266A" w14:textId="77777777" w:rsidR="00D70A97" w:rsidRDefault="00D70A97" w:rsidP="007F585A">
            <w:r w:rsidRPr="00B2704F">
              <w:t>Node.js, Express.js, Koa.js, REST APIs</w:t>
            </w:r>
          </w:p>
        </w:tc>
      </w:tr>
      <w:tr w:rsidR="00D70A97" w14:paraId="02E0D95A" w14:textId="77777777" w:rsidTr="007F585A">
        <w:tc>
          <w:tcPr>
            <w:tcW w:w="4320" w:type="dxa"/>
          </w:tcPr>
          <w:p w14:paraId="1A43F2EE" w14:textId="77777777" w:rsidR="00D70A97" w:rsidRDefault="00D70A97" w:rsidP="007F585A">
            <w:r>
              <w:t>Design &amp; UI</w:t>
            </w:r>
          </w:p>
        </w:tc>
        <w:tc>
          <w:tcPr>
            <w:tcW w:w="5569" w:type="dxa"/>
          </w:tcPr>
          <w:p w14:paraId="3BCB574C" w14:textId="52277E41" w:rsidR="00D70A97" w:rsidRPr="00B2704F" w:rsidRDefault="00D70A97" w:rsidP="007F585A">
            <w:r w:rsidRPr="00704675">
              <w:t>Low-Fidelity Wireframes, High-Fidelity Prototypes, User Research, Personas, Journey Mapping, Storyboarding, UX Writing, Interaction Flows, Information Architecture</w:t>
            </w:r>
            <w:r>
              <w:t>, Figma,</w:t>
            </w:r>
            <w:r w:rsidRPr="00DA1088">
              <w:rPr>
                <w:b/>
                <w:bCs/>
              </w:rPr>
              <w:t xml:space="preserve"> </w:t>
            </w:r>
            <w:r w:rsidRPr="00DA1088">
              <w:t>Adobe Creative Suite</w:t>
            </w:r>
            <w:r w:rsidR="00454AE2">
              <w:t xml:space="preserve"> Adobe Experience Manager </w:t>
            </w:r>
          </w:p>
        </w:tc>
      </w:tr>
      <w:tr w:rsidR="00D70A97" w14:paraId="00082747" w14:textId="77777777" w:rsidTr="007F585A">
        <w:tc>
          <w:tcPr>
            <w:tcW w:w="4320" w:type="dxa"/>
          </w:tcPr>
          <w:p w14:paraId="06FF03E7" w14:textId="77777777" w:rsidR="00D70A97" w:rsidRDefault="00D70A97" w:rsidP="007F585A">
            <w:r>
              <w:t>Databases</w:t>
            </w:r>
          </w:p>
        </w:tc>
        <w:tc>
          <w:tcPr>
            <w:tcW w:w="5569" w:type="dxa"/>
          </w:tcPr>
          <w:p w14:paraId="00455CDC" w14:textId="77777777" w:rsidR="00D70A97" w:rsidRDefault="00D70A97" w:rsidP="007F585A">
            <w:r>
              <w:t>Oracle, SQL Server, MySQL, MongoDB, Cassandra, Redis</w:t>
            </w:r>
          </w:p>
        </w:tc>
      </w:tr>
      <w:tr w:rsidR="00D70A97" w14:paraId="269FAF50" w14:textId="77777777" w:rsidTr="007F585A">
        <w:tc>
          <w:tcPr>
            <w:tcW w:w="4320" w:type="dxa"/>
          </w:tcPr>
          <w:p w14:paraId="53D77E54" w14:textId="77777777" w:rsidR="00D70A97" w:rsidRDefault="00D70A97" w:rsidP="007F585A">
            <w:r>
              <w:t>Cloud</w:t>
            </w:r>
          </w:p>
        </w:tc>
        <w:tc>
          <w:tcPr>
            <w:tcW w:w="5569" w:type="dxa"/>
          </w:tcPr>
          <w:p w14:paraId="0D162BEC" w14:textId="77777777" w:rsidR="00D70A97" w:rsidRDefault="00D70A97" w:rsidP="007F585A">
            <w:r w:rsidRPr="00E56D7A">
              <w:t>AWS (EC2, S3, Lambda, API Gateway, DynamoDB, RDS, EKS, CloudWatch)</w:t>
            </w:r>
          </w:p>
        </w:tc>
      </w:tr>
      <w:tr w:rsidR="00D70A97" w14:paraId="75E41A38" w14:textId="77777777" w:rsidTr="007F585A">
        <w:tc>
          <w:tcPr>
            <w:tcW w:w="4320" w:type="dxa"/>
          </w:tcPr>
          <w:p w14:paraId="57155AD7" w14:textId="77777777" w:rsidR="00D70A97" w:rsidRDefault="00D70A97" w:rsidP="007F585A">
            <w:r>
              <w:t>Web Services</w:t>
            </w:r>
          </w:p>
        </w:tc>
        <w:tc>
          <w:tcPr>
            <w:tcW w:w="5569" w:type="dxa"/>
          </w:tcPr>
          <w:p w14:paraId="694ACE95" w14:textId="77777777" w:rsidR="00D70A97" w:rsidRDefault="00D70A97" w:rsidP="007F585A">
            <w:r>
              <w:t xml:space="preserve">RESTful APIs, SOAP, </w:t>
            </w:r>
            <w:proofErr w:type="spellStart"/>
            <w:r>
              <w:t>GraphQL</w:t>
            </w:r>
            <w:proofErr w:type="spellEnd"/>
            <w:r>
              <w:t xml:space="preserve"> basics</w:t>
            </w:r>
          </w:p>
        </w:tc>
      </w:tr>
      <w:tr w:rsidR="00D70A97" w14:paraId="7FAEFB88" w14:textId="77777777" w:rsidTr="007F585A">
        <w:tc>
          <w:tcPr>
            <w:tcW w:w="4320" w:type="dxa"/>
          </w:tcPr>
          <w:p w14:paraId="4ACECC5B" w14:textId="77777777" w:rsidR="00D70A97" w:rsidRDefault="00D70A97" w:rsidP="007F585A">
            <w:r>
              <w:t>AI Development Tools</w:t>
            </w:r>
          </w:p>
        </w:tc>
        <w:tc>
          <w:tcPr>
            <w:tcW w:w="5569" w:type="dxa"/>
          </w:tcPr>
          <w:p w14:paraId="7A829C31" w14:textId="77777777" w:rsidR="00D70A97" w:rsidRDefault="00D70A97" w:rsidP="007F585A">
            <w:r w:rsidRPr="00B61472">
              <w:t>GitHub Copilot, ChatGPT, Claude – UI code generation, test creation, debugging assistance, UI automation</w:t>
            </w:r>
          </w:p>
        </w:tc>
      </w:tr>
      <w:tr w:rsidR="00D70A97" w14:paraId="73DF90A6" w14:textId="77777777" w:rsidTr="007F585A">
        <w:tc>
          <w:tcPr>
            <w:tcW w:w="4320" w:type="dxa"/>
          </w:tcPr>
          <w:p w14:paraId="76F49AA5" w14:textId="77777777" w:rsidR="00D70A97" w:rsidRDefault="00D70A97" w:rsidP="007F585A">
            <w:r>
              <w:t>Testing</w:t>
            </w:r>
          </w:p>
        </w:tc>
        <w:tc>
          <w:tcPr>
            <w:tcW w:w="5569" w:type="dxa"/>
          </w:tcPr>
          <w:p w14:paraId="20DDB117" w14:textId="77777777" w:rsidR="00D70A97" w:rsidRDefault="00D70A97" w:rsidP="007F585A">
            <w:r>
              <w:t>Jest, Mocha, Jasmine, Cypress, Karma</w:t>
            </w:r>
          </w:p>
        </w:tc>
      </w:tr>
      <w:tr w:rsidR="00D70A97" w14:paraId="6D749275" w14:textId="77777777" w:rsidTr="007F585A">
        <w:tc>
          <w:tcPr>
            <w:tcW w:w="4320" w:type="dxa"/>
          </w:tcPr>
          <w:p w14:paraId="62BD3394" w14:textId="77777777" w:rsidR="00D70A97" w:rsidRDefault="00D70A97" w:rsidP="007F585A">
            <w:r>
              <w:t>DevOps Tools</w:t>
            </w:r>
          </w:p>
        </w:tc>
        <w:tc>
          <w:tcPr>
            <w:tcW w:w="5569" w:type="dxa"/>
          </w:tcPr>
          <w:p w14:paraId="0F709799" w14:textId="77777777" w:rsidR="00D70A97" w:rsidRDefault="00D70A97" w:rsidP="007F585A">
            <w:r w:rsidRPr="00B2704F">
              <w:t>Webpack, Babel, NPM, GitHub Actions, Jenkins, Docker</w:t>
            </w:r>
            <w:r>
              <w:t>, Kubernetes</w:t>
            </w:r>
          </w:p>
        </w:tc>
      </w:tr>
      <w:tr w:rsidR="00D70A97" w14:paraId="48E0EC64" w14:textId="77777777" w:rsidTr="007F585A">
        <w:tc>
          <w:tcPr>
            <w:tcW w:w="4320" w:type="dxa"/>
          </w:tcPr>
          <w:p w14:paraId="2C239674" w14:textId="77777777" w:rsidR="00D70A97" w:rsidRDefault="00D70A97" w:rsidP="007F585A">
            <w:r>
              <w:t>Methodologies</w:t>
            </w:r>
          </w:p>
        </w:tc>
        <w:tc>
          <w:tcPr>
            <w:tcW w:w="5569" w:type="dxa"/>
          </w:tcPr>
          <w:p w14:paraId="6C4FB508" w14:textId="77777777" w:rsidR="00D70A97" w:rsidRDefault="00D70A97" w:rsidP="007F585A">
            <w:r>
              <w:t>Agile/Scrum, Waterfall, TDD, CI/CD, Jira</w:t>
            </w:r>
          </w:p>
        </w:tc>
      </w:tr>
    </w:tbl>
    <w:p w14:paraId="77D99529" w14:textId="77777777" w:rsidR="00D70A97" w:rsidRDefault="00D70A97" w:rsidP="00D70A97">
      <w:pPr>
        <w:pStyle w:val="Heading3"/>
      </w:pPr>
      <w:r w:rsidRPr="00B2704F">
        <w:rPr>
          <w:sz w:val="28"/>
          <w:szCs w:val="28"/>
        </w:rPr>
        <w:t>WORK EXPERIENCE</w:t>
      </w:r>
      <w:r>
        <w:br/>
        <w:t>UI Developer | Goldman Sachs, Jersey City, NJ</w:t>
      </w:r>
    </w:p>
    <w:p w14:paraId="713C481E" w14:textId="77777777" w:rsidR="00D70A97" w:rsidRDefault="00D70A97" w:rsidP="00D70A97">
      <w:r>
        <w:t>Oct 2023 – Present</w:t>
      </w:r>
    </w:p>
    <w:p w14:paraId="3605AEB0" w14:textId="77777777" w:rsidR="006D0495" w:rsidRPr="006D0495" w:rsidRDefault="00D70A97" w:rsidP="00D70A97">
      <w:pPr>
        <w:pStyle w:val="ListBullet"/>
      </w:pPr>
      <w:r w:rsidRPr="006D0495">
        <w:t xml:space="preserve">Designed </w:t>
      </w:r>
      <w:r w:rsidRPr="006D0495">
        <w:rPr>
          <w:rStyle w:val="Strong"/>
          <w:b w:val="0"/>
          <w:bCs w:val="0"/>
        </w:rPr>
        <w:t>low-fidelity wireframes</w:t>
      </w:r>
      <w:r w:rsidRPr="006D0495">
        <w:t xml:space="preserve"> and </w:t>
      </w:r>
      <w:r w:rsidRPr="006D0495">
        <w:rPr>
          <w:rStyle w:val="Strong"/>
          <w:b w:val="0"/>
          <w:bCs w:val="0"/>
        </w:rPr>
        <w:t>high-fidelity prototypes</w:t>
      </w:r>
      <w:r w:rsidRPr="006D0495">
        <w:t xml:space="preserve"> for internal trading, compliance, and operations dashboards using Figma and Adobe XD to validate workflows and improve feature clarity</w:t>
      </w:r>
    </w:p>
    <w:p w14:paraId="37FD50A1" w14:textId="0C0B0383" w:rsidR="009775F9" w:rsidRDefault="009775F9" w:rsidP="006D0495">
      <w:pPr>
        <w:pStyle w:val="ListBullet"/>
        <w:rPr>
          <w:rStyle w:val="citation-2234"/>
        </w:rPr>
      </w:pPr>
      <w:r>
        <w:rPr>
          <w:rStyle w:val="citation-2234"/>
        </w:rPr>
        <w:t xml:space="preserve">Built secure, high-traffic single-page applications (SPAs) with </w:t>
      </w:r>
      <w:r w:rsidRPr="009775F9">
        <w:rPr>
          <w:rStyle w:val="citation-2234"/>
        </w:rPr>
        <w:t>Angular,</w:t>
      </w:r>
      <w:r>
        <w:rPr>
          <w:rStyle w:val="citation-2234"/>
        </w:rPr>
        <w:t xml:space="preserve"> utilizing </w:t>
      </w:r>
      <w:r w:rsidRPr="009775F9">
        <w:rPr>
          <w:rStyle w:val="citation-2234"/>
        </w:rPr>
        <w:t>Material UI</w:t>
      </w:r>
      <w:r>
        <w:rPr>
          <w:rStyle w:val="citation-2234"/>
        </w:rPr>
        <w:t xml:space="preserve"> and </w:t>
      </w:r>
      <w:r w:rsidRPr="009775F9">
        <w:rPr>
          <w:rStyle w:val="citation-2234"/>
        </w:rPr>
        <w:t xml:space="preserve">Bootstrap </w:t>
      </w:r>
      <w:r>
        <w:rPr>
          <w:rStyle w:val="citation-2234"/>
        </w:rPr>
        <w:t>for responsive, cross-browser compatible interfaces</w:t>
      </w:r>
      <w:r>
        <w:rPr>
          <w:rStyle w:val="citation-2234"/>
        </w:rPr>
        <w:t>.</w:t>
      </w:r>
    </w:p>
    <w:p w14:paraId="4327D9D0" w14:textId="272B0220" w:rsidR="006D0495" w:rsidRPr="006D0495" w:rsidRDefault="006D0495" w:rsidP="006D0495">
      <w:pPr>
        <w:pStyle w:val="ListBullet"/>
      </w:pPr>
      <w:r w:rsidRPr="006D0495">
        <w:t xml:space="preserve">Translated </w:t>
      </w:r>
      <w:r w:rsidRPr="006D0495">
        <w:rPr>
          <w:rStyle w:val="Strong"/>
          <w:b w:val="0"/>
          <w:bCs w:val="0"/>
        </w:rPr>
        <w:t>Figma wireframes and high-fidelity designs</w:t>
      </w:r>
      <w:r w:rsidRPr="006D0495">
        <w:t xml:space="preserve"> into reusable, scalable front-end components with pixel-perfect accuracy.</w:t>
      </w:r>
    </w:p>
    <w:p w14:paraId="6ADBCC17" w14:textId="2822AF7D" w:rsidR="006D0495" w:rsidRPr="006D0495" w:rsidRDefault="006D0495" w:rsidP="006D0495">
      <w:pPr>
        <w:pStyle w:val="ListBullet"/>
      </w:pPr>
      <w:r w:rsidRPr="006D0495">
        <w:t xml:space="preserve">Developed and maintained </w:t>
      </w:r>
      <w:r w:rsidRPr="006D0495">
        <w:rPr>
          <w:rStyle w:val="Strong"/>
          <w:b w:val="0"/>
          <w:bCs w:val="0"/>
        </w:rPr>
        <w:t>React component libraries</w:t>
      </w:r>
      <w:r w:rsidRPr="006D0495">
        <w:t xml:space="preserve"> aligned with enterprise design systems to ensure consistency across applications.</w:t>
      </w:r>
    </w:p>
    <w:p w14:paraId="0D316BCB" w14:textId="164FEBC8" w:rsidR="006D0495" w:rsidRPr="006D0495" w:rsidRDefault="006D0495" w:rsidP="006D0495">
      <w:pPr>
        <w:pStyle w:val="ListBullet"/>
      </w:pPr>
      <w:r w:rsidRPr="006D0495">
        <w:t xml:space="preserve">Integrated front-end components within </w:t>
      </w:r>
      <w:r w:rsidRPr="006D0495">
        <w:rPr>
          <w:rStyle w:val="Strong"/>
          <w:b w:val="0"/>
          <w:bCs w:val="0"/>
        </w:rPr>
        <w:t>Adobe Experience Manager (AEM)</w:t>
      </w:r>
      <w:r w:rsidRPr="006D0495">
        <w:t xml:space="preserve"> for content-driven experiences and template-based UI rendering.</w:t>
      </w:r>
    </w:p>
    <w:p w14:paraId="3C0111B4" w14:textId="2EE1A6D1" w:rsidR="006D0495" w:rsidRPr="006D0495" w:rsidRDefault="006D0495" w:rsidP="006D0495">
      <w:pPr>
        <w:pStyle w:val="ListBullet"/>
      </w:pPr>
      <w:r w:rsidRPr="006D0495">
        <w:t xml:space="preserve">Ensured </w:t>
      </w:r>
      <w:r w:rsidRPr="006D0495">
        <w:rPr>
          <w:rStyle w:val="Strong"/>
          <w:b w:val="0"/>
          <w:bCs w:val="0"/>
        </w:rPr>
        <w:t>cross-browser compatibility</w:t>
      </w:r>
      <w:r w:rsidRPr="006D0495">
        <w:t xml:space="preserve"> and optimized UI performance across desktop, tablet, and mobile devices.</w:t>
      </w:r>
    </w:p>
    <w:p w14:paraId="101100C2" w14:textId="29BFB1E4" w:rsidR="006D0495" w:rsidRPr="006D0495" w:rsidRDefault="006D0495" w:rsidP="006D0495">
      <w:pPr>
        <w:pStyle w:val="ListBullet"/>
      </w:pPr>
      <w:r w:rsidRPr="006D0495">
        <w:lastRenderedPageBreak/>
        <w:t xml:space="preserve">Applied </w:t>
      </w:r>
      <w:r w:rsidRPr="006D0495">
        <w:rPr>
          <w:rStyle w:val="Strong"/>
          <w:b w:val="0"/>
          <w:bCs w:val="0"/>
        </w:rPr>
        <w:t>accessibility best practices (WCAG 2.1)</w:t>
      </w:r>
      <w:r w:rsidRPr="006D0495">
        <w:t xml:space="preserve"> including semantic HTML, ARIA attributes, keyboard navigation, and contrast compliance.</w:t>
      </w:r>
    </w:p>
    <w:p w14:paraId="7756C832" w14:textId="4B26FCB2" w:rsidR="006D0495" w:rsidRPr="006D0495" w:rsidRDefault="006D0495" w:rsidP="006D0495">
      <w:pPr>
        <w:pStyle w:val="ListBullet"/>
      </w:pPr>
      <w:r w:rsidRPr="006D0495">
        <w:t xml:space="preserve">Used </w:t>
      </w:r>
      <w:r w:rsidRPr="006D0495">
        <w:rPr>
          <w:rStyle w:val="Strong"/>
          <w:b w:val="0"/>
          <w:bCs w:val="0"/>
        </w:rPr>
        <w:t>GitLab</w:t>
      </w:r>
      <w:r w:rsidRPr="006D0495">
        <w:t xml:space="preserve"> for version control, code reviews, and collaboration within distributed teams.</w:t>
      </w:r>
    </w:p>
    <w:p w14:paraId="574B2F6E" w14:textId="694F7402" w:rsidR="006D0495" w:rsidRPr="006D0495" w:rsidRDefault="006D0495" w:rsidP="006D0495">
      <w:pPr>
        <w:pStyle w:val="ListBullet"/>
      </w:pPr>
      <w:r w:rsidRPr="006D0495">
        <w:t>Collaborated closely with UX designers, product managers, and backend engineers to deliver seamless end-to-end user experiences.</w:t>
      </w:r>
    </w:p>
    <w:p w14:paraId="00E545E6" w14:textId="76B73775" w:rsidR="00EA3298" w:rsidRDefault="00EA3298" w:rsidP="00D70A97">
      <w:pPr>
        <w:pStyle w:val="ListBullet"/>
      </w:pPr>
      <w:r>
        <w:t xml:space="preserve">Architected hybrid web applications using the </w:t>
      </w:r>
      <w:r w:rsidRPr="00EA3298">
        <w:t>AEM 6.5 SPA Editor</w:t>
      </w:r>
      <w:r>
        <w:t xml:space="preserve"> and </w:t>
      </w:r>
      <w:r w:rsidRPr="00EA3298">
        <w:t>React</w:t>
      </w:r>
      <w:r>
        <w:t>, allowing content authors to manage dynamic React components within the AEM Touch UI environment.</w:t>
      </w:r>
    </w:p>
    <w:p w14:paraId="28FC36A1" w14:textId="6792AC34" w:rsidR="00D70A97" w:rsidRPr="006D0495" w:rsidRDefault="00D70A97" w:rsidP="00D70A97">
      <w:pPr>
        <w:pStyle w:val="ListBullet"/>
      </w:pPr>
      <w:r w:rsidRPr="006D0495">
        <w:t xml:space="preserve">Conducted </w:t>
      </w:r>
      <w:r w:rsidRPr="006D0495">
        <w:rPr>
          <w:rStyle w:val="Strong"/>
          <w:b w:val="0"/>
          <w:bCs w:val="0"/>
        </w:rPr>
        <w:t>user interviews, workflow observations, and heuristic evaluations</w:t>
      </w:r>
      <w:r w:rsidRPr="006D0495">
        <w:t xml:space="preserve"> with traders, analysts, and operations teams to understand real-world usage, identify friction points, and shape UX decisions.</w:t>
      </w:r>
    </w:p>
    <w:p w14:paraId="3373D13A" w14:textId="7018D227" w:rsidR="00C84FE3" w:rsidRDefault="00C84FE3" w:rsidP="00D70A97">
      <w:pPr>
        <w:pStyle w:val="ListBullet"/>
      </w:pPr>
      <w:r w:rsidRPr="00C84FE3">
        <w:t>Integrated complex back-end REST/</w:t>
      </w:r>
      <w:proofErr w:type="spellStart"/>
      <w:r w:rsidRPr="00C84FE3">
        <w:t>GraphQL</w:t>
      </w:r>
      <w:proofErr w:type="spellEnd"/>
      <w:r w:rsidRPr="00C84FE3">
        <w:t xml:space="preserve"> services</w:t>
      </w:r>
      <w:r>
        <w:t xml:space="preserve"> with Vue.js front-ends, optimizing data flow and ensuring seamless user experiences across multiple web applications.</w:t>
      </w:r>
    </w:p>
    <w:p w14:paraId="1B9AB8F7" w14:textId="54D967E6" w:rsidR="00D70A97" w:rsidRPr="006D0495" w:rsidRDefault="00D70A97" w:rsidP="00D70A97">
      <w:pPr>
        <w:pStyle w:val="ListBullet"/>
      </w:pPr>
      <w:r w:rsidRPr="006D0495">
        <w:t>Design of platform-native navigation patterns (iOS Tab Bar, Navigation Stack; Android Bottom Navigation, Drawer)</w:t>
      </w:r>
    </w:p>
    <w:p w14:paraId="19B694E7" w14:textId="77777777" w:rsidR="00D70A97" w:rsidRPr="006D0495" w:rsidRDefault="00D70A97" w:rsidP="00D70A97">
      <w:pPr>
        <w:pStyle w:val="ListBullet"/>
      </w:pPr>
      <w:r w:rsidRPr="006D0495">
        <w:t>Expertise in gesture-based interactions (swipe, tap, long-press, edge gestures) aligned with OS behavior.</w:t>
      </w:r>
    </w:p>
    <w:p w14:paraId="0C7B2C1A" w14:textId="77777777" w:rsidR="00D70A97" w:rsidRPr="006D0495" w:rsidRDefault="00D70A97" w:rsidP="00D70A97">
      <w:pPr>
        <w:pStyle w:val="ListBullet"/>
      </w:pPr>
      <w:r w:rsidRPr="006D0495">
        <w:t>Creation of adaptive layouts supporting multiple screen sizes, resolutions, and device orientations</w:t>
      </w:r>
    </w:p>
    <w:p w14:paraId="6C578E2D" w14:textId="77777777" w:rsidR="00D70A97" w:rsidRPr="006D0495" w:rsidRDefault="00D70A97" w:rsidP="00D70A97">
      <w:pPr>
        <w:pStyle w:val="ListBullet"/>
      </w:pPr>
      <w:r w:rsidRPr="006D0495">
        <w:t>Application of mobile-first and thumb-friendly design principles for usability and reachability</w:t>
      </w:r>
    </w:p>
    <w:p w14:paraId="75F63F0B" w14:textId="77777777" w:rsidR="00D70A97" w:rsidRPr="006D0495" w:rsidRDefault="00D70A97" w:rsidP="00D70A97">
      <w:pPr>
        <w:pStyle w:val="ListBullet"/>
      </w:pPr>
      <w:r w:rsidRPr="006D0495">
        <w:t xml:space="preserve">Created detailed </w:t>
      </w:r>
      <w:r w:rsidRPr="006D0495">
        <w:rPr>
          <w:rStyle w:val="Strong"/>
          <w:b w:val="0"/>
          <w:bCs w:val="0"/>
        </w:rPr>
        <w:t>personas, journey maps, and user flows</w:t>
      </w:r>
      <w:r w:rsidRPr="006D0495">
        <w:t xml:space="preserve"> representing trader workflows, exception-handling paths, alerting flows, and approval processes across multiple internal systems.</w:t>
      </w:r>
    </w:p>
    <w:p w14:paraId="02DD7C04" w14:textId="77777777" w:rsidR="00D70A97" w:rsidRPr="006D0495" w:rsidRDefault="00D70A97" w:rsidP="00D70A97">
      <w:pPr>
        <w:pStyle w:val="ListBullet"/>
      </w:pPr>
      <w:r w:rsidRPr="006D0495">
        <w:t xml:space="preserve">Wrote precise and concise </w:t>
      </w:r>
      <w:r w:rsidRPr="006D0495">
        <w:rPr>
          <w:rStyle w:val="Strong"/>
          <w:b w:val="0"/>
          <w:bCs w:val="0"/>
        </w:rPr>
        <w:t>UX microcopy</w:t>
      </w:r>
      <w:r w:rsidRPr="006D0495">
        <w:t xml:space="preserve"> for tooltips, status indicators, validation/error messages, and workflow guidance, improving clarity across high-complexity financial screens.</w:t>
      </w:r>
    </w:p>
    <w:p w14:paraId="37C9808C" w14:textId="77777777" w:rsidR="009775F9" w:rsidRPr="009775F9" w:rsidRDefault="009775F9" w:rsidP="00D70A97">
      <w:pPr>
        <w:pStyle w:val="ListBullet"/>
        <w:rPr>
          <w:rStyle w:val="citation-2241"/>
        </w:rPr>
      </w:pPr>
      <w:r>
        <w:rPr>
          <w:rStyle w:val="citation-2241"/>
        </w:rPr>
        <w:t xml:space="preserve">You have worked with </w:t>
      </w:r>
      <w:r w:rsidRPr="009775F9">
        <w:rPr>
          <w:rStyle w:val="citation-2241"/>
        </w:rPr>
        <w:t>Angular 8 through 18</w:t>
      </w:r>
      <w:r>
        <w:rPr>
          <w:rStyle w:val="citation-2241"/>
        </w:rPr>
        <w:t xml:space="preserve">, demonstrating a deep understanding of the framework's evolution, including modern features like </w:t>
      </w:r>
      <w:proofErr w:type="gramStart"/>
      <w:r w:rsidRPr="009775F9">
        <w:rPr>
          <w:rStyle w:val="citation-2241"/>
        </w:rPr>
        <w:t>Signals</w:t>
      </w:r>
      <w:proofErr w:type="gramEnd"/>
    </w:p>
    <w:p w14:paraId="2FB70009" w14:textId="1A367F97" w:rsidR="00D70A97" w:rsidRPr="006D0495" w:rsidRDefault="00D70A97" w:rsidP="00D70A97">
      <w:pPr>
        <w:pStyle w:val="ListBullet"/>
      </w:pPr>
      <w:r w:rsidRPr="006D0495">
        <w:t xml:space="preserve">Partnered with design and architecture teams to define </w:t>
      </w:r>
      <w:r w:rsidRPr="006D0495">
        <w:rPr>
          <w:rStyle w:val="Strong"/>
          <w:b w:val="0"/>
          <w:bCs w:val="0"/>
        </w:rPr>
        <w:t>UI interaction models, information architecture</w:t>
      </w:r>
      <w:r w:rsidRPr="006D0495">
        <w:t>, and reusable component patterns aligned with Goldman Sachs' enterprise design system.</w:t>
      </w:r>
    </w:p>
    <w:p w14:paraId="6FA237D7" w14:textId="77777777" w:rsidR="00C84FE3" w:rsidRDefault="00C84FE3" w:rsidP="00D70A97">
      <w:pPr>
        <w:pStyle w:val="ListBullet"/>
      </w:pPr>
      <w:r w:rsidRPr="00C84FE3">
        <w:t>Designed and developed</w:t>
      </w:r>
      <w:r>
        <w:t xml:space="preserve"> enterprise-grade web applications using </w:t>
      </w:r>
      <w:r w:rsidRPr="00C84FE3">
        <w:t>Vue.js (Composition API)</w:t>
      </w:r>
      <w:r>
        <w:t xml:space="preserve">, focusing on component modularity, reusability, and state management via </w:t>
      </w:r>
      <w:proofErr w:type="spellStart"/>
      <w:r w:rsidRPr="00C84FE3">
        <w:t>Pinia</w:t>
      </w:r>
      <w:proofErr w:type="spellEnd"/>
      <w:r w:rsidRPr="00C84FE3">
        <w:t>/</w:t>
      </w:r>
      <w:proofErr w:type="spellStart"/>
      <w:r w:rsidRPr="00C84FE3">
        <w:t>Vuex</w:t>
      </w:r>
      <w:proofErr w:type="spellEnd"/>
      <w:r>
        <w:t>.</w:t>
      </w:r>
    </w:p>
    <w:p w14:paraId="196F5FE3" w14:textId="55CE8A73" w:rsidR="00D70A97" w:rsidRPr="006D0495" w:rsidRDefault="00D70A97" w:rsidP="00D70A97">
      <w:pPr>
        <w:pStyle w:val="ListBullet"/>
      </w:pPr>
      <w:r w:rsidRPr="006D0495">
        <w:t>Utilized analytics and internal monitoring tools to assess user engagement, optimize navigation flows, and propose UX improvements for data-heavy screens and reporting modules.</w:t>
      </w:r>
    </w:p>
    <w:p w14:paraId="60BE50E5" w14:textId="77777777" w:rsidR="00D70A97" w:rsidRPr="006D0495" w:rsidRDefault="00D70A97" w:rsidP="00D70A97">
      <w:pPr>
        <w:pStyle w:val="ListBullet"/>
      </w:pPr>
      <w:r w:rsidRPr="006D0495">
        <w:t xml:space="preserve">Applied </w:t>
      </w:r>
      <w:r w:rsidRPr="006D0495">
        <w:rPr>
          <w:rStyle w:val="Strong"/>
          <w:b w:val="0"/>
          <w:bCs w:val="0"/>
        </w:rPr>
        <w:t>user-centered methodologies</w:t>
      </w:r>
      <w:r w:rsidRPr="006D0495">
        <w:t xml:space="preserve"> to translate complex financial workflows into intuitive dashboards and task flows.</w:t>
      </w:r>
    </w:p>
    <w:p w14:paraId="00323B56" w14:textId="77777777" w:rsidR="00D70A97" w:rsidRPr="006D0495" w:rsidRDefault="00D70A97" w:rsidP="00D70A97">
      <w:pPr>
        <w:pStyle w:val="ListBullet"/>
      </w:pPr>
      <w:r w:rsidRPr="006D0495">
        <w:t xml:space="preserve">Designed accessible, responsive SaaS interfaces aligned with </w:t>
      </w:r>
      <w:r w:rsidRPr="006D0495">
        <w:rPr>
          <w:rStyle w:val="Strong"/>
          <w:b w:val="0"/>
          <w:bCs w:val="0"/>
        </w:rPr>
        <w:t>WCAG standards</w:t>
      </w:r>
      <w:r w:rsidRPr="006D0495">
        <w:t xml:space="preserve"> and internal design systems.</w:t>
      </w:r>
    </w:p>
    <w:p w14:paraId="221AF310" w14:textId="77777777" w:rsidR="00D70A97" w:rsidRPr="006D0495" w:rsidRDefault="00D70A97" w:rsidP="00D70A97">
      <w:pPr>
        <w:pStyle w:val="ListBullet"/>
      </w:pPr>
      <w:r w:rsidRPr="006D0495">
        <w:t xml:space="preserve">Implemented </w:t>
      </w:r>
      <w:proofErr w:type="spellStart"/>
      <w:r w:rsidRPr="006D0495">
        <w:t>WebSockets</w:t>
      </w:r>
      <w:proofErr w:type="spellEnd"/>
      <w:r w:rsidRPr="006D0495">
        <w:t xml:space="preserve"> for real-time features such as dashboards, notifications, and trading applications.</w:t>
      </w:r>
    </w:p>
    <w:p w14:paraId="7EEB75B7" w14:textId="77777777" w:rsidR="00D70A97" w:rsidRPr="006D0495" w:rsidRDefault="00D70A97" w:rsidP="00D70A97">
      <w:pPr>
        <w:pStyle w:val="ListBullet"/>
      </w:pPr>
      <w:r w:rsidRPr="006D0495">
        <w:t>Collaborated with UX designers and QA engineers to ensure usability, accessibility, and quality of delivered applications.</w:t>
      </w:r>
    </w:p>
    <w:p w14:paraId="2A0FF1F5" w14:textId="77777777" w:rsidR="00D70A97" w:rsidRPr="006D0495" w:rsidRDefault="00D70A97" w:rsidP="00D70A97">
      <w:pPr>
        <w:pStyle w:val="ListBullet"/>
      </w:pPr>
      <w:r w:rsidRPr="006D0495">
        <w:t xml:space="preserve">Leveraged </w:t>
      </w:r>
      <w:r w:rsidRPr="006D0495">
        <w:rPr>
          <w:rStyle w:val="Strong"/>
          <w:b w:val="0"/>
          <w:bCs w:val="0"/>
        </w:rPr>
        <w:t>AI-assisted tools (ChatGPT, Copilot)</w:t>
      </w:r>
      <w:r w:rsidRPr="006D0495">
        <w:t xml:space="preserve"> to accelerate research synthesis, insight summarization, and documentation.</w:t>
      </w:r>
    </w:p>
    <w:p w14:paraId="1C0E399C" w14:textId="77777777" w:rsidR="00D70A97" w:rsidRDefault="00D70A97" w:rsidP="00D70A97">
      <w:r>
        <w:rPr>
          <w:b/>
        </w:rPr>
        <w:t>Environment:</w:t>
      </w:r>
    </w:p>
    <w:p w14:paraId="68C4CC5E" w14:textId="77777777" w:rsidR="00D70A97" w:rsidRDefault="00D70A97" w:rsidP="00D70A97">
      <w:pPr>
        <w:pStyle w:val="ListBullet"/>
      </w:pPr>
      <w:r>
        <w:t>Languages &amp; Frameworks: Java, Spring Boot, Hibernate, ReactJS, Angular, Node.js, Express.js, Python</w:t>
      </w:r>
    </w:p>
    <w:p w14:paraId="60E122EA" w14:textId="77777777" w:rsidR="00D70A97" w:rsidRDefault="00D70A97" w:rsidP="00D70A97">
      <w:pPr>
        <w:pStyle w:val="ListBullet"/>
      </w:pPr>
      <w:r>
        <w:t>Databases: Oracle, MySQL, SQL Server, MongoDB, Cassandra, Redis</w:t>
      </w:r>
    </w:p>
    <w:p w14:paraId="38055302" w14:textId="77777777" w:rsidR="00D70A97" w:rsidRDefault="00D70A97" w:rsidP="00D70A97">
      <w:pPr>
        <w:pStyle w:val="ListBullet"/>
      </w:pPr>
      <w:r>
        <w:t xml:space="preserve">Web Services: REST APIs, SOAP, </w:t>
      </w:r>
      <w:proofErr w:type="spellStart"/>
      <w:r>
        <w:t>GraphQL</w:t>
      </w:r>
      <w:proofErr w:type="spellEnd"/>
    </w:p>
    <w:p w14:paraId="3F4E5210" w14:textId="77777777" w:rsidR="00D70A97" w:rsidRDefault="00D70A97" w:rsidP="00D70A97">
      <w:pPr>
        <w:pStyle w:val="ListBullet"/>
      </w:pPr>
      <w:r>
        <w:t>Frontend: ReactJS, Angular, Vue.js, HTML5, CSS3, Bootstrap, Material UI</w:t>
      </w:r>
    </w:p>
    <w:p w14:paraId="3AAEFD97" w14:textId="77777777" w:rsidR="00D70A97" w:rsidRDefault="00D70A97" w:rsidP="00D70A97">
      <w:pPr>
        <w:pStyle w:val="ListBullet"/>
      </w:pPr>
      <w:r>
        <w:lastRenderedPageBreak/>
        <w:t>Cloud &amp; Deployment: AWS (EC2, Lambda, S3), Docker, Kubernetes</w:t>
      </w:r>
    </w:p>
    <w:p w14:paraId="66435229" w14:textId="77777777" w:rsidR="00D70A97" w:rsidRDefault="00D70A97" w:rsidP="00D70A97">
      <w:pPr>
        <w:pStyle w:val="ListBullet"/>
      </w:pPr>
      <w:r>
        <w:t>DevOps &amp; Build Tools: Jenkins, Maven, Gradle, Git</w:t>
      </w:r>
    </w:p>
    <w:p w14:paraId="3FB3D399" w14:textId="77777777" w:rsidR="00D70A97" w:rsidRDefault="00D70A97" w:rsidP="00D70A97">
      <w:pPr>
        <w:pStyle w:val="ListBullet"/>
      </w:pPr>
      <w:r>
        <w:t>Testing: JUnit, Mockito, Jest, Cypress, Jasmine, Karma, JMeter</w:t>
      </w:r>
    </w:p>
    <w:p w14:paraId="70C97337" w14:textId="77777777" w:rsidR="00D70A97" w:rsidRDefault="00D70A97" w:rsidP="00D70A97">
      <w:pPr>
        <w:pStyle w:val="ListBullet"/>
      </w:pPr>
      <w:r>
        <w:t>Other: Agile/Scrum, TDD, CI/CD, Microservices</w:t>
      </w:r>
    </w:p>
    <w:p w14:paraId="7B55EEA0" w14:textId="77777777" w:rsidR="00D70A97" w:rsidRDefault="00D70A97" w:rsidP="00D70A97">
      <w:pPr>
        <w:pStyle w:val="Heading3"/>
      </w:pPr>
      <w:r>
        <w:t>UI Developer | Dish Network, Denver, CO</w:t>
      </w:r>
    </w:p>
    <w:p w14:paraId="2AB074AD" w14:textId="77777777" w:rsidR="00D70A97" w:rsidRDefault="00D70A97" w:rsidP="00D70A97">
      <w:r>
        <w:t>Mar 2022 – Oct 2023</w:t>
      </w:r>
    </w:p>
    <w:p w14:paraId="1ADB50B3" w14:textId="6AB3A676" w:rsidR="009775F9" w:rsidRDefault="009775F9" w:rsidP="00D70A97">
      <w:pPr>
        <w:pStyle w:val="ListBullet"/>
      </w:pPr>
      <w:r>
        <w:rPr>
          <w:rStyle w:val="citation-2235"/>
        </w:rPr>
        <w:t xml:space="preserve">Led the migration of legacy </w:t>
      </w:r>
      <w:r w:rsidRPr="009775F9">
        <w:rPr>
          <w:rStyle w:val="citation-2235"/>
        </w:rPr>
        <w:t>AngularJS</w:t>
      </w:r>
      <w:r>
        <w:rPr>
          <w:rStyle w:val="citation-2235"/>
        </w:rPr>
        <w:t xml:space="preserve"> pages to modern </w:t>
      </w:r>
      <w:r w:rsidRPr="009775F9">
        <w:rPr>
          <w:rStyle w:val="citation-2235"/>
        </w:rPr>
        <w:t>Angular</w:t>
      </w:r>
      <w:r>
        <w:rPr>
          <w:rStyle w:val="citation-2235"/>
        </w:rPr>
        <w:t xml:space="preserve"> components, improving performance and code reusability for customer-facing </w:t>
      </w:r>
      <w:proofErr w:type="spellStart"/>
      <w:r>
        <w:rPr>
          <w:rStyle w:val="citation-2235"/>
        </w:rPr>
        <w:t>portals</w:t>
      </w:r>
      <w:r>
        <w:t>.</w:t>
      </w:r>
    </w:p>
    <w:p w14:paraId="0BEDA05C" w14:textId="3F6EDB2E" w:rsidR="00D70A97" w:rsidRPr="00454AE2" w:rsidRDefault="00D70A97" w:rsidP="00D70A97">
      <w:pPr>
        <w:pStyle w:val="ListBullet"/>
      </w:pPr>
      <w:r w:rsidRPr="00454AE2">
        <w:t>Designe</w:t>
      </w:r>
      <w:proofErr w:type="spellEnd"/>
      <w:r w:rsidRPr="00454AE2">
        <w:t xml:space="preserve">d customer-facing and internal </w:t>
      </w:r>
      <w:r w:rsidRPr="00454AE2">
        <w:rPr>
          <w:rStyle w:val="Strong"/>
          <w:b w:val="0"/>
          <w:bCs w:val="0"/>
        </w:rPr>
        <w:t>telecom SaaS interfaces</w:t>
      </w:r>
      <w:r w:rsidRPr="00454AE2">
        <w:t xml:space="preserve"> using Figma, focusing on scalability and usability.</w:t>
      </w:r>
    </w:p>
    <w:p w14:paraId="1F93BCDF" w14:textId="05D0C8E7" w:rsidR="00454AE2" w:rsidRPr="00454AE2" w:rsidRDefault="00454AE2" w:rsidP="00454AE2">
      <w:pPr>
        <w:pStyle w:val="ListBullet"/>
      </w:pPr>
      <w:r w:rsidRPr="00454AE2">
        <w:t xml:space="preserve">Designed and built </w:t>
      </w:r>
      <w:r w:rsidRPr="00454AE2">
        <w:rPr>
          <w:rStyle w:val="Strong"/>
          <w:b w:val="0"/>
          <w:bCs w:val="0"/>
        </w:rPr>
        <w:t>modern, responsive UI components</w:t>
      </w:r>
      <w:r w:rsidRPr="00454AE2">
        <w:t xml:space="preserve"> for customer-facing and internal telecom applications using </w:t>
      </w:r>
      <w:r w:rsidRPr="00454AE2">
        <w:rPr>
          <w:rStyle w:val="Strong"/>
          <w:b w:val="0"/>
          <w:bCs w:val="0"/>
        </w:rPr>
        <w:t>React and TypeScript</w:t>
      </w:r>
      <w:r w:rsidRPr="00454AE2">
        <w:t>.</w:t>
      </w:r>
    </w:p>
    <w:p w14:paraId="01C18B16" w14:textId="1AD817CC" w:rsidR="00454AE2" w:rsidRPr="00454AE2" w:rsidRDefault="00454AE2" w:rsidP="00454AE2">
      <w:pPr>
        <w:pStyle w:val="ListBullet"/>
      </w:pPr>
      <w:r w:rsidRPr="00454AE2">
        <w:t xml:space="preserve">Collaborated with UX teams to convert </w:t>
      </w:r>
      <w:r w:rsidRPr="00454AE2">
        <w:rPr>
          <w:rStyle w:val="Strong"/>
          <w:b w:val="0"/>
          <w:bCs w:val="0"/>
        </w:rPr>
        <w:t>Figma prototypes</w:t>
      </w:r>
      <w:r w:rsidRPr="00454AE2">
        <w:t xml:space="preserve"> into fully functional, accessible front-end interfaces.</w:t>
      </w:r>
    </w:p>
    <w:p w14:paraId="790176D2" w14:textId="52DCD88E" w:rsidR="00454AE2" w:rsidRDefault="00454AE2" w:rsidP="00454AE2">
      <w:pPr>
        <w:pStyle w:val="ListBullet"/>
      </w:pPr>
      <w:r w:rsidRPr="00454AE2">
        <w:t xml:space="preserve">Implemented reusable UI components and layout systems following </w:t>
      </w:r>
      <w:r w:rsidRPr="00454AE2">
        <w:rPr>
          <w:rStyle w:val="Strong"/>
          <w:b w:val="0"/>
          <w:bCs w:val="0"/>
        </w:rPr>
        <w:t>responsive and mobile-first design principles</w:t>
      </w:r>
      <w:r w:rsidRPr="00454AE2">
        <w:t>.</w:t>
      </w:r>
    </w:p>
    <w:p w14:paraId="59478B85" w14:textId="7E5D7941" w:rsidR="00203FD7" w:rsidRDefault="00203FD7" w:rsidP="00203FD7">
      <w:pPr>
        <w:pStyle w:val="ListBullet"/>
      </w:pPr>
      <w:r>
        <w:t>Developed and enhanced customer-facing telecom portals using React and Adobe Experience Manager (AEM), supporting customer onboarding, plan management, device activation, and account servicing workflows.</w:t>
      </w:r>
    </w:p>
    <w:p w14:paraId="28C04A4E" w14:textId="7FECAC41" w:rsidR="00203FD7" w:rsidRDefault="00203FD7" w:rsidP="00203FD7">
      <w:pPr>
        <w:pStyle w:val="ListBullet"/>
      </w:pPr>
      <w:r>
        <w:t>Built reusable React components and integrated them with AEM components, templates, and content fragments to deliver scalable, content-driven web experiences.</w:t>
      </w:r>
    </w:p>
    <w:p w14:paraId="73EF55C5" w14:textId="09AA7748" w:rsidR="00203FD7" w:rsidRDefault="00203FD7" w:rsidP="00203FD7">
      <w:pPr>
        <w:pStyle w:val="ListBullet"/>
      </w:pPr>
      <w:r>
        <w:t>Implemented AEM Sling Models, HTL (Sightly), and client libraries (</w:t>
      </w:r>
      <w:proofErr w:type="spellStart"/>
      <w:r>
        <w:t>ClientLibs</w:t>
      </w:r>
      <w:proofErr w:type="spellEnd"/>
      <w:r>
        <w:t>) to manage UI assets, JavaScript, and CSS efficiently across telecom web platforms.</w:t>
      </w:r>
    </w:p>
    <w:p w14:paraId="3FBA52B0" w14:textId="44C1C33C" w:rsidR="00203FD7" w:rsidRDefault="00203FD7" w:rsidP="00203FD7">
      <w:pPr>
        <w:pStyle w:val="ListBullet"/>
      </w:pPr>
      <w:r>
        <w:t>Integrated React applications with AEM author and publish instances, enabling dynamic content delivery, personalization, and localization for telecom users.</w:t>
      </w:r>
    </w:p>
    <w:p w14:paraId="6A0307F8" w14:textId="3E758E99" w:rsidR="00203FD7" w:rsidRDefault="00203FD7" w:rsidP="00203FD7">
      <w:pPr>
        <w:pStyle w:val="ListBullet"/>
      </w:pPr>
      <w:r>
        <w:t>Worked extensively on telecom-specific journeys including SIM activation, device upgrades, billing summaries, usage dashboards, service provisioning, and outage notifications.</w:t>
      </w:r>
    </w:p>
    <w:p w14:paraId="5D1DC86A" w14:textId="77777777" w:rsidR="00C84FE3" w:rsidRDefault="00C84FE3" w:rsidP="00203FD7">
      <w:pPr>
        <w:pStyle w:val="ListBullet"/>
      </w:pPr>
      <w:r w:rsidRPr="00C84FE3">
        <w:t>Solved daily technical challenges</w:t>
      </w:r>
      <w:r>
        <w:t xml:space="preserve"> related to application scalability and rendering performance, utilizing Chrome </w:t>
      </w:r>
      <w:proofErr w:type="spellStart"/>
      <w:r>
        <w:t>DevTools</w:t>
      </w:r>
      <w:proofErr w:type="spellEnd"/>
      <w:r>
        <w:t xml:space="preserve"> and Vue </w:t>
      </w:r>
      <w:proofErr w:type="spellStart"/>
      <w:r>
        <w:t>DevTools</w:t>
      </w:r>
      <w:proofErr w:type="spellEnd"/>
      <w:r>
        <w:t xml:space="preserve"> to identify and resolve bottlenecks.</w:t>
      </w:r>
    </w:p>
    <w:p w14:paraId="1FDC9900" w14:textId="70B7FACF" w:rsidR="00203FD7" w:rsidRDefault="00203FD7" w:rsidP="00203FD7">
      <w:pPr>
        <w:pStyle w:val="ListBullet"/>
      </w:pPr>
      <w:r>
        <w:t>Integrated React and AEM frontends with backend REST APIs and microservices to fetch real-time customer, billing, usage, and network data.</w:t>
      </w:r>
    </w:p>
    <w:p w14:paraId="01770B7D" w14:textId="77777777" w:rsidR="00C84FE3" w:rsidRDefault="00C84FE3" w:rsidP="00203FD7">
      <w:pPr>
        <w:pStyle w:val="ListBullet"/>
      </w:pPr>
      <w:r>
        <w:t xml:space="preserve">Developed a custom </w:t>
      </w:r>
      <w:r w:rsidRPr="00C84FE3">
        <w:t>Component Library</w:t>
      </w:r>
      <w:r>
        <w:t xml:space="preserve"> in Vue.js following a strict Design System, ensuring UI consistency across multiple enterprise web applications.</w:t>
      </w:r>
    </w:p>
    <w:p w14:paraId="5ADE91D3" w14:textId="623AB678" w:rsidR="00203FD7" w:rsidRDefault="00203FD7" w:rsidP="00203FD7">
      <w:pPr>
        <w:pStyle w:val="ListBullet"/>
      </w:pPr>
      <w:r>
        <w:t>Optimized AEM and React performance using lazy loading, code splitting, caching strategies, and CDN integration to support high-traffic telecom platforms.</w:t>
      </w:r>
    </w:p>
    <w:p w14:paraId="278D3B13" w14:textId="1137B64E" w:rsidR="00203FD7" w:rsidRDefault="00203FD7" w:rsidP="00203FD7">
      <w:pPr>
        <w:pStyle w:val="ListBullet"/>
      </w:pPr>
      <w:r>
        <w:t>Supported AEM content authoring workflows, including component reuse, versioning, publishing, and content governance in large enterprise telecom environments.</w:t>
      </w:r>
    </w:p>
    <w:p w14:paraId="701FFF32" w14:textId="412895FC" w:rsidR="00203FD7" w:rsidRDefault="00203FD7" w:rsidP="00203FD7">
      <w:pPr>
        <w:pStyle w:val="ListBullet"/>
      </w:pPr>
      <w:r>
        <w:t>Worked closely with backend, DevOps, and QA teams to troubleshoot production issues across AEM, React, and API layers.</w:t>
      </w:r>
    </w:p>
    <w:p w14:paraId="0A929E3B" w14:textId="2CE3DD55" w:rsidR="00203FD7" w:rsidRPr="00454AE2" w:rsidRDefault="00203FD7" w:rsidP="00203FD7">
      <w:pPr>
        <w:pStyle w:val="ListBullet"/>
      </w:pPr>
      <w:r>
        <w:t>Participated in Agile ceremonies, collaborating with cross-functional telecom stakeholders including product owners, network teams, and operations.</w:t>
      </w:r>
    </w:p>
    <w:p w14:paraId="48386076" w14:textId="22B66673" w:rsidR="00454AE2" w:rsidRPr="00454AE2" w:rsidRDefault="00454AE2" w:rsidP="00454AE2">
      <w:pPr>
        <w:pStyle w:val="ListBullet"/>
      </w:pPr>
      <w:r w:rsidRPr="00454AE2">
        <w:lastRenderedPageBreak/>
        <w:t>Integrated UI components with backend services and CMS-driven content, supporting scalable application growth.</w:t>
      </w:r>
    </w:p>
    <w:p w14:paraId="35D9572D" w14:textId="6069DE50" w:rsidR="00454AE2" w:rsidRPr="00454AE2" w:rsidRDefault="00454AE2" w:rsidP="00454AE2">
      <w:pPr>
        <w:pStyle w:val="ListBullet"/>
      </w:pPr>
      <w:r w:rsidRPr="00454AE2">
        <w:t xml:space="preserve">Applied </w:t>
      </w:r>
      <w:r w:rsidRPr="00454AE2">
        <w:rPr>
          <w:rStyle w:val="Strong"/>
          <w:b w:val="0"/>
          <w:bCs w:val="0"/>
        </w:rPr>
        <w:t>CSS preprocessors (SCSS/LESS)</w:t>
      </w:r>
      <w:r w:rsidRPr="00454AE2">
        <w:t xml:space="preserve"> to maintain clean, modular, and maintainable stylesheets.</w:t>
      </w:r>
    </w:p>
    <w:p w14:paraId="6DF217AF" w14:textId="1637222B" w:rsidR="00454AE2" w:rsidRPr="00454AE2" w:rsidRDefault="00454AE2" w:rsidP="00454AE2">
      <w:pPr>
        <w:pStyle w:val="ListBullet"/>
      </w:pPr>
      <w:r w:rsidRPr="00454AE2">
        <w:t>Ensured consistent behavior across browsers and devices through extensive UI testing and optimization.</w:t>
      </w:r>
    </w:p>
    <w:p w14:paraId="7B839992" w14:textId="1B483400" w:rsidR="00454AE2" w:rsidRPr="00454AE2" w:rsidRDefault="00454AE2" w:rsidP="00454AE2">
      <w:pPr>
        <w:pStyle w:val="ListBullet"/>
      </w:pPr>
      <w:r w:rsidRPr="00454AE2">
        <w:t xml:space="preserve">Used </w:t>
      </w:r>
      <w:r w:rsidRPr="00454AE2">
        <w:rPr>
          <w:rStyle w:val="Strong"/>
          <w:b w:val="0"/>
          <w:bCs w:val="0"/>
        </w:rPr>
        <w:t>GitLab and NPM</w:t>
      </w:r>
      <w:r w:rsidRPr="00454AE2">
        <w:t xml:space="preserve"> to manage source control, dependencies, and build workflows.</w:t>
      </w:r>
    </w:p>
    <w:p w14:paraId="3C13B1F5" w14:textId="703B9BDB" w:rsidR="00454AE2" w:rsidRPr="00454AE2" w:rsidRDefault="00454AE2" w:rsidP="00454AE2">
      <w:pPr>
        <w:pStyle w:val="ListBullet"/>
      </w:pPr>
      <w:r w:rsidRPr="00454AE2">
        <w:t xml:space="preserve">Partnered with product and QA teams to validate UI behavior, usability, and accessibility </w:t>
      </w:r>
      <w:r w:rsidR="00203FD7" w:rsidRPr="00454AE2">
        <w:t>compliance.</w:t>
      </w:r>
    </w:p>
    <w:p w14:paraId="0FCEEAE2" w14:textId="77777777" w:rsidR="00D70A97" w:rsidRPr="00454AE2" w:rsidRDefault="00D70A97" w:rsidP="00D70A97">
      <w:pPr>
        <w:pStyle w:val="ListBullet"/>
      </w:pPr>
      <w:r w:rsidRPr="00454AE2">
        <w:t>Design for Dark Mode and dynamic theming, ensuring visual consistency across platforms.</w:t>
      </w:r>
    </w:p>
    <w:p w14:paraId="1015A2B7" w14:textId="77777777" w:rsidR="00D70A97" w:rsidRPr="00454AE2" w:rsidRDefault="00D70A97" w:rsidP="00D70A97">
      <w:pPr>
        <w:pStyle w:val="ListBullet"/>
      </w:pPr>
      <w:r w:rsidRPr="00454AE2">
        <w:t>Use of native typography and iconography (SF Pro &amp; SF Symbols for iOS; Roboto &amp; Material Icons for Android)</w:t>
      </w:r>
    </w:p>
    <w:p w14:paraId="47BC4710" w14:textId="77777777" w:rsidR="00D70A97" w:rsidRPr="00454AE2" w:rsidRDefault="00D70A97" w:rsidP="00D70A97">
      <w:pPr>
        <w:pStyle w:val="ListBullet"/>
      </w:pPr>
      <w:r w:rsidRPr="00454AE2">
        <w:t>Collaboration with developers for design-to-handoff, ensuring accurate platform implementation.</w:t>
      </w:r>
    </w:p>
    <w:p w14:paraId="1CFF1020" w14:textId="77777777" w:rsidR="00D70A97" w:rsidRPr="00454AE2" w:rsidRDefault="00D70A97" w:rsidP="00D70A97">
      <w:pPr>
        <w:pStyle w:val="ListBullet"/>
      </w:pPr>
      <w:r w:rsidRPr="00454AE2">
        <w:t>Created personas, journey maps, and service blueprints to improve onboarding, billing, and provisioning experiences.</w:t>
      </w:r>
    </w:p>
    <w:p w14:paraId="001A50E7" w14:textId="77777777" w:rsidR="00D70A97" w:rsidRPr="00454AE2" w:rsidRDefault="00D70A97" w:rsidP="00D70A97">
      <w:pPr>
        <w:pStyle w:val="ListBullet"/>
      </w:pPr>
      <w:r w:rsidRPr="00454AE2">
        <w:t xml:space="preserve">Delivered </w:t>
      </w:r>
      <w:r w:rsidRPr="00454AE2">
        <w:rPr>
          <w:rStyle w:val="Strong"/>
          <w:b w:val="0"/>
          <w:bCs w:val="0"/>
        </w:rPr>
        <w:t>responsive web and mobile-friendly designs</w:t>
      </w:r>
      <w:r w:rsidRPr="00454AE2">
        <w:t>, aligned with modern UI/UX standards.</w:t>
      </w:r>
    </w:p>
    <w:p w14:paraId="0C9E6704" w14:textId="77777777" w:rsidR="00D70A97" w:rsidRPr="00454AE2" w:rsidRDefault="00D70A97" w:rsidP="00D70A97">
      <w:pPr>
        <w:pStyle w:val="ListBullet"/>
      </w:pPr>
      <w:r w:rsidRPr="00454AE2">
        <w:t>Partnered with product and engineering teams to ensure seamless design-to-development handoff.</w:t>
      </w:r>
    </w:p>
    <w:p w14:paraId="33E2C7AB" w14:textId="77777777" w:rsidR="00D70A97" w:rsidRPr="00454AE2" w:rsidRDefault="00D70A97" w:rsidP="00D70A97">
      <w:pPr>
        <w:pStyle w:val="ListBullet"/>
      </w:pPr>
      <w:r w:rsidRPr="00454AE2">
        <w:t>Used Copilot and ChatGPT for generating boilerplate UI code, automated tests, and component documentation.</w:t>
      </w:r>
    </w:p>
    <w:p w14:paraId="1E12AA5B" w14:textId="77777777" w:rsidR="00D70A97" w:rsidRPr="00454AE2" w:rsidRDefault="00D70A97" w:rsidP="00D70A97">
      <w:pPr>
        <w:pStyle w:val="ListBullet"/>
      </w:pPr>
      <w:r w:rsidRPr="00454AE2">
        <w:t xml:space="preserve">Conducted </w:t>
      </w:r>
      <w:r w:rsidRPr="00454AE2">
        <w:rPr>
          <w:rStyle w:val="Strong"/>
          <w:b w:val="0"/>
          <w:bCs w:val="0"/>
        </w:rPr>
        <w:t>user research sessions</w:t>
      </w:r>
      <w:r w:rsidRPr="00454AE2">
        <w:t xml:space="preserve"> with customer service teams, retail associates, and internal stakeholders to understand workflows, identify usability pain points, and improve telecom operational interfaces.</w:t>
      </w:r>
    </w:p>
    <w:p w14:paraId="4D1E14FA" w14:textId="77777777" w:rsidR="00D70A97" w:rsidRPr="00454AE2" w:rsidRDefault="00D70A97" w:rsidP="00D70A97">
      <w:pPr>
        <w:pStyle w:val="ListBullet"/>
      </w:pPr>
      <w:r w:rsidRPr="00454AE2">
        <w:t xml:space="preserve">Developed </w:t>
      </w:r>
      <w:r w:rsidRPr="00454AE2">
        <w:rPr>
          <w:rStyle w:val="Strong"/>
          <w:b w:val="0"/>
          <w:bCs w:val="0"/>
        </w:rPr>
        <w:t>personas, service journey maps, and detailed user flows</w:t>
      </w:r>
      <w:r w:rsidRPr="00454AE2">
        <w:t xml:space="preserve"> representing activation flows, account servicing paths, and billing corrections used across BSS/OSS systems.</w:t>
      </w:r>
    </w:p>
    <w:p w14:paraId="16178796" w14:textId="77777777" w:rsidR="00D70A97" w:rsidRPr="00454AE2" w:rsidRDefault="00D70A97" w:rsidP="00D70A97">
      <w:pPr>
        <w:pStyle w:val="ListBullet"/>
      </w:pPr>
      <w:r w:rsidRPr="00454AE2">
        <w:t xml:space="preserve">Authored </w:t>
      </w:r>
      <w:r w:rsidRPr="00454AE2">
        <w:rPr>
          <w:rStyle w:val="Strong"/>
          <w:b w:val="0"/>
          <w:bCs w:val="0"/>
        </w:rPr>
        <w:t>UX microcopy</w:t>
      </w:r>
      <w:r w:rsidRPr="00454AE2">
        <w:t xml:space="preserve"> for step-by-step guidance, error handling, eligibility messages, device activation instructions, and troubleshooting prompts to reduce customer-service escalations.</w:t>
      </w:r>
    </w:p>
    <w:p w14:paraId="23324C95" w14:textId="77777777" w:rsidR="00D70A97" w:rsidRPr="00454AE2" w:rsidRDefault="00D70A97" w:rsidP="00D70A97">
      <w:pPr>
        <w:pStyle w:val="ListBullet"/>
      </w:pPr>
      <w:r w:rsidRPr="00454AE2">
        <w:t>Optimized UI performance for high-volume telecom workflows using memorization, lazy loading, API batching, caching, and WebSocket-driven live updates.</w:t>
      </w:r>
    </w:p>
    <w:p w14:paraId="5BB0B476" w14:textId="77777777" w:rsidR="00D70A97" w:rsidRPr="00454AE2" w:rsidRDefault="00D70A97" w:rsidP="00D70A97">
      <w:pPr>
        <w:pStyle w:val="ListBullet"/>
      </w:pPr>
      <w:r w:rsidRPr="00454AE2">
        <w:t>Collaborated with architects and backend teams to translate complex telecom rules (fraud, eligibility, billing, provisioning) into predictable, user-friendly UI interactions.</w:t>
      </w:r>
    </w:p>
    <w:p w14:paraId="080EE31E" w14:textId="77777777" w:rsidR="00D70A97" w:rsidRDefault="00D70A97" w:rsidP="00D70A97">
      <w:r>
        <w:rPr>
          <w:b/>
        </w:rPr>
        <w:t>Environment:</w:t>
      </w:r>
    </w:p>
    <w:p w14:paraId="3E2BA6AD" w14:textId="77777777" w:rsidR="00D70A97" w:rsidRDefault="00D70A97" w:rsidP="00D70A97">
      <w:pPr>
        <w:pStyle w:val="ListBullet"/>
      </w:pPr>
      <w:r>
        <w:t>Languages &amp; Frameworks: Java, Spring Boot, Hibernate, ReactJS, Angular, Node.js, Express.js, Python</w:t>
      </w:r>
    </w:p>
    <w:p w14:paraId="2BA61E34" w14:textId="77777777" w:rsidR="00D70A97" w:rsidRDefault="00D70A97" w:rsidP="00D70A97">
      <w:pPr>
        <w:pStyle w:val="ListBullet"/>
      </w:pPr>
      <w:r>
        <w:t>Databases: Oracle, MySQL, SQL Server, MongoDB, Cassandra, Redis</w:t>
      </w:r>
    </w:p>
    <w:p w14:paraId="1EE18530" w14:textId="77777777" w:rsidR="00D70A97" w:rsidRDefault="00D70A97" w:rsidP="00D70A97">
      <w:pPr>
        <w:pStyle w:val="ListBullet"/>
      </w:pPr>
      <w:r>
        <w:t xml:space="preserve">Web Services: REST APIs, SOAP, </w:t>
      </w:r>
      <w:proofErr w:type="spellStart"/>
      <w:r>
        <w:t>GraphQL</w:t>
      </w:r>
      <w:proofErr w:type="spellEnd"/>
    </w:p>
    <w:p w14:paraId="4CBF432D" w14:textId="77777777" w:rsidR="00D70A97" w:rsidRDefault="00D70A97" w:rsidP="00D70A97">
      <w:pPr>
        <w:pStyle w:val="ListBullet"/>
      </w:pPr>
      <w:r>
        <w:t>Frontend: ReactJS, Angular, Vue.js, HTML5, CSS3, Bootstrap, Material UI</w:t>
      </w:r>
    </w:p>
    <w:p w14:paraId="6080ECCA" w14:textId="77777777" w:rsidR="00D70A97" w:rsidRDefault="00D70A97" w:rsidP="00D70A97">
      <w:pPr>
        <w:pStyle w:val="ListBullet"/>
      </w:pPr>
      <w:r>
        <w:t>Cloud &amp; Deployment: AWS (EC2, Lambda, S3), Docker, Kubernetes</w:t>
      </w:r>
    </w:p>
    <w:p w14:paraId="4D08DA3F" w14:textId="77777777" w:rsidR="00D70A97" w:rsidRDefault="00D70A97" w:rsidP="00D70A97">
      <w:pPr>
        <w:pStyle w:val="ListBullet"/>
      </w:pPr>
      <w:r>
        <w:t>DevOps &amp; Build Tools: Jenkins, Maven, Gradle, Git</w:t>
      </w:r>
    </w:p>
    <w:p w14:paraId="67A98D0F" w14:textId="77777777" w:rsidR="00D70A97" w:rsidRDefault="00D70A97" w:rsidP="00D70A97">
      <w:pPr>
        <w:pStyle w:val="ListBullet"/>
      </w:pPr>
      <w:r>
        <w:t>Testing: JUnit, Mockito, Jest, Cypress, Jasmine, Karma, JMeter</w:t>
      </w:r>
    </w:p>
    <w:p w14:paraId="6E95610C" w14:textId="77777777" w:rsidR="00D70A97" w:rsidRDefault="00D70A97" w:rsidP="00D70A97">
      <w:pPr>
        <w:pStyle w:val="ListBullet"/>
      </w:pPr>
      <w:r>
        <w:t>Other: Agile/Scrum, TDD, CI/CD, Microservices</w:t>
      </w:r>
    </w:p>
    <w:p w14:paraId="73B8F913" w14:textId="77777777" w:rsidR="00D70A97" w:rsidRDefault="00D70A97" w:rsidP="00D70A97">
      <w:pPr>
        <w:pStyle w:val="Heading3"/>
      </w:pPr>
      <w:r>
        <w:t>UI Developer | Blue Cross Blue Shield, Eagan, MN</w:t>
      </w:r>
    </w:p>
    <w:p w14:paraId="1A384783" w14:textId="77777777" w:rsidR="00D70A97" w:rsidRDefault="00D70A97" w:rsidP="00D70A97">
      <w:r>
        <w:t>May 2019 – Mar 2022</w:t>
      </w:r>
    </w:p>
    <w:p w14:paraId="7C1C3EEF" w14:textId="4538C135" w:rsidR="00D70A97" w:rsidRDefault="00D70A97" w:rsidP="00D70A97">
      <w:pPr>
        <w:pStyle w:val="ListBullet"/>
      </w:pPr>
      <w:r>
        <w:t xml:space="preserve">Developed </w:t>
      </w:r>
      <w:r w:rsidRPr="00E56D7A">
        <w:rPr>
          <w:rStyle w:val="Strong"/>
          <w:b w:val="0"/>
          <w:bCs w:val="0"/>
        </w:rPr>
        <w:t xml:space="preserve">Angular 11 </w:t>
      </w:r>
      <w:r w:rsidR="00C84FE3" w:rsidRPr="00E56D7A">
        <w:rPr>
          <w:rStyle w:val="Strong"/>
          <w:b w:val="0"/>
          <w:bCs w:val="0"/>
        </w:rPr>
        <w:t>front ends</w:t>
      </w:r>
      <w:r>
        <w:t xml:space="preserve"> integrated with Spring Boot backend services for healthcare applications.</w:t>
      </w:r>
    </w:p>
    <w:p w14:paraId="62A74890" w14:textId="77777777" w:rsidR="00D70A97" w:rsidRDefault="00D70A97" w:rsidP="00D70A97">
      <w:pPr>
        <w:pStyle w:val="ListBullet"/>
      </w:pPr>
      <w:r>
        <w:t>Designed APIs with Swagger and enforced RBAC security with Spring Security.</w:t>
      </w:r>
    </w:p>
    <w:p w14:paraId="4697B22D" w14:textId="77777777" w:rsidR="00D70A97" w:rsidRDefault="00D70A97" w:rsidP="00D70A97">
      <w:pPr>
        <w:pStyle w:val="ListBullet"/>
      </w:pPr>
      <w:r>
        <w:t>Automated CI/CD pipelines using Jenkins and Docker for zero-downtime deployments.</w:t>
      </w:r>
    </w:p>
    <w:p w14:paraId="449B3779" w14:textId="77777777" w:rsidR="00D70A97" w:rsidRDefault="00D70A97" w:rsidP="00D70A97">
      <w:pPr>
        <w:pStyle w:val="ListBullet"/>
      </w:pPr>
      <w:r>
        <w:lastRenderedPageBreak/>
        <w:t>Worked with relational (Oracle, PostgreSQL) and NoSQL (MongoDB, Cassandra) databases.</w:t>
      </w:r>
    </w:p>
    <w:p w14:paraId="11ABEF9B" w14:textId="77777777" w:rsidR="00D70A97" w:rsidRDefault="00D70A97" w:rsidP="00D70A97">
      <w:pPr>
        <w:pStyle w:val="ListBullet"/>
      </w:pPr>
      <w:r>
        <w:t>Developed and containerized applications using Docker, deployed to AWS EC2 instances, and orchestrated via Kubernetes clusters.</w:t>
      </w:r>
    </w:p>
    <w:p w14:paraId="0C13CE33" w14:textId="77777777" w:rsidR="00D70A97" w:rsidRDefault="00D70A97" w:rsidP="00D70A97">
      <w:pPr>
        <w:pStyle w:val="ListBullet"/>
      </w:pPr>
      <w:r>
        <w:t xml:space="preserve">Conducted </w:t>
      </w:r>
      <w:r w:rsidRPr="00C46902">
        <w:rPr>
          <w:rStyle w:val="Strong"/>
          <w:b w:val="0"/>
          <w:bCs w:val="0"/>
        </w:rPr>
        <w:t>user research and workflow analysi</w:t>
      </w:r>
      <w:r>
        <w:rPr>
          <w:rStyle w:val="Strong"/>
        </w:rPr>
        <w:t>s</w:t>
      </w:r>
      <w:r>
        <w:t xml:space="preserve"> with care coordinators, claims analysts, and member-support teams to optimize UI for complex healthcare data interactions.</w:t>
      </w:r>
    </w:p>
    <w:p w14:paraId="6EDA398A" w14:textId="77777777" w:rsidR="00D70A97" w:rsidRDefault="00D70A97" w:rsidP="00D70A97">
      <w:pPr>
        <w:pStyle w:val="ListBullet"/>
      </w:pPr>
      <w:r>
        <w:t xml:space="preserve">Built </w:t>
      </w:r>
      <w:r w:rsidRPr="00C46902">
        <w:rPr>
          <w:rStyle w:val="Strong"/>
          <w:b w:val="0"/>
          <w:bCs w:val="0"/>
        </w:rPr>
        <w:t>user personas, clinical journey maps, and multi-step user flows</w:t>
      </w:r>
      <w:r>
        <w:t xml:space="preserve"> representing claims lifecycle navigation, prior authorization steps, and provider search experiences.</w:t>
      </w:r>
    </w:p>
    <w:p w14:paraId="44DE5A1E" w14:textId="77777777" w:rsidR="00D70A97" w:rsidRDefault="00D70A97" w:rsidP="00D70A97">
      <w:pPr>
        <w:pStyle w:val="ListBullet"/>
      </w:pPr>
      <w:r>
        <w:t xml:space="preserve">Wrote </w:t>
      </w:r>
      <w:r w:rsidRPr="00C46902">
        <w:rPr>
          <w:rStyle w:val="Strong"/>
          <w:b w:val="0"/>
          <w:bCs w:val="0"/>
        </w:rPr>
        <w:t>clear, HIPAA-appropriate UX copy</w:t>
      </w:r>
      <w:r>
        <w:t xml:space="preserve"> for sensitive healthcare messages, error states, claims statuses, explanation-of-benefits text, and eligibility notifications.</w:t>
      </w:r>
    </w:p>
    <w:p w14:paraId="63597042" w14:textId="77777777" w:rsidR="00C84FE3" w:rsidRDefault="00C84FE3" w:rsidP="00D70A97">
      <w:pPr>
        <w:pStyle w:val="ListBullet"/>
      </w:pPr>
      <w:r>
        <w:t xml:space="preserve">Implemented </w:t>
      </w:r>
      <w:r w:rsidRPr="00C84FE3">
        <w:t>Async Components</w:t>
      </w:r>
      <w:r>
        <w:t xml:space="preserve"> </w:t>
      </w:r>
      <w:r w:rsidRPr="00C84FE3">
        <w:t>and Lazy Loading</w:t>
      </w:r>
      <w:r>
        <w:t xml:space="preserve"> via Vue Router to minimize initial bundle sizes and achieve a 90+ Lighthouse performance score.</w:t>
      </w:r>
    </w:p>
    <w:p w14:paraId="23085FE5" w14:textId="4FD96DE3" w:rsidR="00C84FE3" w:rsidRDefault="00C84FE3" w:rsidP="00D70A97">
      <w:pPr>
        <w:pStyle w:val="ListBullet"/>
      </w:pPr>
      <w:r>
        <w:t>Applied 'Container-Presenter' patterns from React to Vue components to maintain a clean separation of concerns between data fetching and UI rendering.</w:t>
      </w:r>
    </w:p>
    <w:p w14:paraId="3E57D357" w14:textId="5871DBC1" w:rsidR="00D70A97" w:rsidRDefault="00D70A97" w:rsidP="00D70A97">
      <w:pPr>
        <w:pStyle w:val="ListBullet"/>
      </w:pPr>
      <w:r>
        <w:t>Implemented containerization using Docker and deployments via Kubernetes.</w:t>
      </w:r>
    </w:p>
    <w:p w14:paraId="4A538786" w14:textId="77777777" w:rsidR="00D70A97" w:rsidRDefault="00D70A97" w:rsidP="00D70A97">
      <w:pPr>
        <w:pStyle w:val="ListBullet"/>
      </w:pPr>
      <w:r>
        <w:t>Improved visualization of large healthcare datasets using optimized tables, pagination, filtering, and accessible chart components.</w:t>
      </w:r>
    </w:p>
    <w:p w14:paraId="0182EE22" w14:textId="77777777" w:rsidR="00D70A97" w:rsidRDefault="00D70A97" w:rsidP="00D70A97">
      <w:pPr>
        <w:pStyle w:val="ListBullet"/>
      </w:pPr>
      <w:r>
        <w:t xml:space="preserve">Ensured </w:t>
      </w:r>
      <w:r w:rsidRPr="00C46902">
        <w:rPr>
          <w:rStyle w:val="Strong"/>
          <w:b w:val="0"/>
          <w:bCs w:val="0"/>
        </w:rPr>
        <w:t>WCAG accessibility</w:t>
      </w:r>
      <w:r>
        <w:t xml:space="preserve"> across all member and provider applications, including compliance with screen readers, ARIA tags, semantic navigation, and ADA requirements.</w:t>
      </w:r>
    </w:p>
    <w:p w14:paraId="62B5BF52" w14:textId="77777777" w:rsidR="00C84FE3" w:rsidRDefault="00C84FE3" w:rsidP="00D70A97">
      <w:pPr>
        <w:pStyle w:val="ListBullet"/>
      </w:pPr>
      <w:r>
        <w:t>Expertise in the Virtual DOM enables me to predict how Vue’s reactivity system will behave under heavy data loads, allowing for proactive performance optimization.</w:t>
      </w:r>
    </w:p>
    <w:p w14:paraId="014DC7ED" w14:textId="356444F2" w:rsidR="00D70A97" w:rsidRDefault="00D70A97" w:rsidP="00D70A97">
      <w:pPr>
        <w:pStyle w:val="ListBullet"/>
      </w:pPr>
      <w:r>
        <w:t>Worked closely with healthcare SMEs to ensure UI behavior aligned with CMS, payer benefit rules, EDI 270/271 eligibility data, EOB structures, and compliance requirements.</w:t>
      </w:r>
    </w:p>
    <w:p w14:paraId="1FFB6FE2" w14:textId="77777777" w:rsidR="00D70A97" w:rsidRDefault="00D70A97" w:rsidP="00D70A97">
      <w:pPr>
        <w:pStyle w:val="ListBullet"/>
      </w:pPr>
      <w:r>
        <w:t>Contributed to Agile rituals, produced UX documentation, and partnered with engineering teams to refine UI acceptance criteria and design specifications.</w:t>
      </w:r>
    </w:p>
    <w:p w14:paraId="0BFFE358" w14:textId="77777777" w:rsidR="00D70A97" w:rsidRDefault="00D70A97" w:rsidP="00D70A97">
      <w:pPr>
        <w:pStyle w:val="ListBullet"/>
      </w:pPr>
      <w:r>
        <w:t>Trained junior developers on Agile practices, test automation, and secure coding techniques for professional growth and productivity.</w:t>
      </w:r>
    </w:p>
    <w:p w14:paraId="72C17112" w14:textId="77777777" w:rsidR="00D70A97" w:rsidRDefault="00D70A97" w:rsidP="00D70A97">
      <w:pPr>
        <w:pStyle w:val="ListBullet"/>
      </w:pPr>
      <w:r>
        <w:t>Documented technical designs, workflows, and system integrations for knowledge sharing and compliance purposes.</w:t>
      </w:r>
    </w:p>
    <w:p w14:paraId="021BB209" w14:textId="77777777" w:rsidR="00D70A97" w:rsidRDefault="00D70A97" w:rsidP="00D70A97">
      <w:pPr>
        <w:pStyle w:val="ListBullet"/>
      </w:pPr>
      <w:r>
        <w:t>Consistently delivered projects on time and recognized for reducing production downtime by improving stability and error handling.</w:t>
      </w:r>
    </w:p>
    <w:p w14:paraId="7B89A55C" w14:textId="77777777" w:rsidR="00D70A97" w:rsidRDefault="00D70A97" w:rsidP="00D70A97">
      <w:r>
        <w:rPr>
          <w:b/>
        </w:rPr>
        <w:t>Environment:</w:t>
      </w:r>
    </w:p>
    <w:p w14:paraId="6A99AD10" w14:textId="77777777" w:rsidR="00D70A97" w:rsidRDefault="00D70A97" w:rsidP="00D70A97">
      <w:pPr>
        <w:pStyle w:val="ListBullet"/>
      </w:pPr>
      <w:r>
        <w:t>Languages &amp; Frameworks: Java, Spring Boot, Hibernate, ReactJS, Angular, Node.js, Express.js</w:t>
      </w:r>
    </w:p>
    <w:p w14:paraId="24912C23" w14:textId="77777777" w:rsidR="00D70A97" w:rsidRDefault="00D70A97" w:rsidP="00D70A97">
      <w:pPr>
        <w:pStyle w:val="ListBullet"/>
      </w:pPr>
      <w:r>
        <w:t>Databases: Oracle, MySQL, SQL Server, MongoDB, Cassandra, Redis</w:t>
      </w:r>
    </w:p>
    <w:p w14:paraId="7056EEB6" w14:textId="77777777" w:rsidR="00D70A97" w:rsidRDefault="00D70A97" w:rsidP="00D70A97">
      <w:pPr>
        <w:pStyle w:val="ListBullet"/>
      </w:pPr>
      <w:r>
        <w:t xml:space="preserve">Web Services: REST APIs, SOAP, </w:t>
      </w:r>
      <w:proofErr w:type="spellStart"/>
      <w:r>
        <w:t>GraphQL</w:t>
      </w:r>
      <w:proofErr w:type="spellEnd"/>
    </w:p>
    <w:p w14:paraId="5210BE91" w14:textId="77777777" w:rsidR="00D70A97" w:rsidRDefault="00D70A97" w:rsidP="00D70A97">
      <w:pPr>
        <w:pStyle w:val="ListBullet"/>
      </w:pPr>
      <w:r>
        <w:t>Frontend: ReactJS, Angular, Vue.js, HTML5, CSS3, Bootstrap, Material UI</w:t>
      </w:r>
    </w:p>
    <w:p w14:paraId="676BA3A7" w14:textId="77777777" w:rsidR="00D70A97" w:rsidRDefault="00D70A97" w:rsidP="00D70A97">
      <w:pPr>
        <w:pStyle w:val="ListBullet"/>
      </w:pPr>
      <w:r>
        <w:t>Cloud &amp; Deployment: AWS (EC2, Lambda, S3), Docker, Kubernetes</w:t>
      </w:r>
    </w:p>
    <w:p w14:paraId="27723BD9" w14:textId="77777777" w:rsidR="00D70A97" w:rsidRDefault="00D70A97" w:rsidP="00D70A97">
      <w:pPr>
        <w:pStyle w:val="ListBullet"/>
      </w:pPr>
      <w:r>
        <w:t>DevOps &amp; Build Tools: Jenkins, Maven, Gradle, Git</w:t>
      </w:r>
    </w:p>
    <w:p w14:paraId="646EC92C" w14:textId="77777777" w:rsidR="00D70A97" w:rsidRDefault="00D70A97" w:rsidP="00D70A97">
      <w:pPr>
        <w:pStyle w:val="ListBullet"/>
      </w:pPr>
      <w:r>
        <w:t>Testing: JUnit, Mockito, Jest, Cypress, Jasmine, Karma, JMeter</w:t>
      </w:r>
    </w:p>
    <w:p w14:paraId="092898EB" w14:textId="77777777" w:rsidR="00D70A97" w:rsidRDefault="00D70A97" w:rsidP="00D70A97">
      <w:pPr>
        <w:pStyle w:val="ListBullet"/>
      </w:pPr>
      <w:r>
        <w:t>Other: Agile/Scrum, TDD, CI/CD, Microservices</w:t>
      </w:r>
    </w:p>
    <w:p w14:paraId="757F337A" w14:textId="77777777" w:rsidR="00D70A97" w:rsidRDefault="00D70A97" w:rsidP="00D70A97">
      <w:pPr>
        <w:pStyle w:val="Heading3"/>
      </w:pPr>
      <w:r>
        <w:t>Full Stack Developer | Morgan Stanley, Jersey City, NJ</w:t>
      </w:r>
    </w:p>
    <w:p w14:paraId="2BE6D3CC" w14:textId="77777777" w:rsidR="00D70A97" w:rsidRDefault="00D70A97" w:rsidP="00D70A97">
      <w:r>
        <w:t>Sept 2017 – May 2019</w:t>
      </w:r>
    </w:p>
    <w:p w14:paraId="5157F1FB" w14:textId="341BC074" w:rsidR="00D70A97" w:rsidRDefault="00D70A97" w:rsidP="00D70A97">
      <w:pPr>
        <w:pStyle w:val="ListBullet"/>
      </w:pPr>
      <w:r>
        <w:lastRenderedPageBreak/>
        <w:t>Developed full-stack applications by designing backend microservices in Java Spring Boot and integrating them with responsive frontends using Angular.</w:t>
      </w:r>
    </w:p>
    <w:p w14:paraId="35EAFEDA" w14:textId="77777777" w:rsidR="00D70A97" w:rsidRDefault="00D70A97" w:rsidP="00D70A97">
      <w:pPr>
        <w:pStyle w:val="ListBullet"/>
      </w:pPr>
      <w:r>
        <w:t>Created and optimized RESTful APIs and SOAP web services for secure, scalable integration with internal and third-party applications.</w:t>
      </w:r>
    </w:p>
    <w:p w14:paraId="133FD4C7" w14:textId="77777777" w:rsidR="00D70A97" w:rsidRDefault="00D70A97" w:rsidP="00D70A97">
      <w:pPr>
        <w:pStyle w:val="ListBullet"/>
      </w:pPr>
      <w:r>
        <w:t>Applied Spring Security for backend services and role-based access control for frontend modules to enforce secure authentication and authorization.</w:t>
      </w:r>
    </w:p>
    <w:p w14:paraId="12D29922" w14:textId="77777777" w:rsidR="00D70A97" w:rsidRDefault="00D70A97" w:rsidP="00D70A97">
      <w:pPr>
        <w:pStyle w:val="ListBullet"/>
      </w:pPr>
      <w:r>
        <w:t>Configured CI/CD pipelines with Jenkins, Maven, and Gradle to automate build, test, and deployment processes across environments.</w:t>
      </w:r>
    </w:p>
    <w:p w14:paraId="344961BA" w14:textId="77777777" w:rsidR="00D70A97" w:rsidRDefault="00D70A97" w:rsidP="00D70A97">
      <w:pPr>
        <w:pStyle w:val="ListBullet"/>
      </w:pPr>
      <w:r>
        <w:t>Developed and containerized applications using Docker, deployed to AWS EC2 instances, and orchestrated via Kubernetes clusters.</w:t>
      </w:r>
    </w:p>
    <w:p w14:paraId="7E36F522" w14:textId="77777777" w:rsidR="00D70A97" w:rsidRDefault="00D70A97" w:rsidP="00D70A97">
      <w:pPr>
        <w:pStyle w:val="ListBullet"/>
      </w:pPr>
      <w:r>
        <w:t>Designed and implemented caching mechanisms using Redis and database optimization strategies to improve system performance.</w:t>
      </w:r>
    </w:p>
    <w:p w14:paraId="1D670E04" w14:textId="77777777" w:rsidR="00D70A97" w:rsidRDefault="00D70A97" w:rsidP="00D70A97">
      <w:pPr>
        <w:pStyle w:val="ListBullet"/>
      </w:pPr>
      <w:r>
        <w:t>Applied Agile methodologies, actively participating in sprint planning, daily standups, and retrospectives for iterative feature delivery.</w:t>
      </w:r>
    </w:p>
    <w:p w14:paraId="15918240" w14:textId="77777777" w:rsidR="00D70A97" w:rsidRDefault="00D70A97" w:rsidP="00D70A97">
      <w:pPr>
        <w:pStyle w:val="ListBullet"/>
      </w:pPr>
      <w:r>
        <w:t>Implemented TDD practices with JUnit, Mockito, Jest, and Cypress for both backend and frontend testing strategies.</w:t>
      </w:r>
    </w:p>
    <w:p w14:paraId="0A3EA014" w14:textId="77777777" w:rsidR="00D70A97" w:rsidRDefault="00D70A97" w:rsidP="00D70A97">
      <w:pPr>
        <w:pStyle w:val="ListBullet"/>
      </w:pPr>
      <w:r>
        <w:t>Developed SPAs with ReactJS and Angular 11, using Material UI and Bootstrap for responsive design and cross-browser compatibility.</w:t>
      </w:r>
    </w:p>
    <w:p w14:paraId="1F8FD60A" w14:textId="77777777" w:rsidR="00D70A97" w:rsidRDefault="00D70A97" w:rsidP="00D70A97">
      <w:pPr>
        <w:pStyle w:val="ListBullet"/>
      </w:pPr>
      <w:r>
        <w:t>Built data access layers using Hibernate ORM, JDBC, and Spring Data JPA to interact with Oracle, MySQL, and MongoDB databases.</w:t>
      </w:r>
    </w:p>
    <w:p w14:paraId="6C130F01" w14:textId="77777777" w:rsidR="00D70A97" w:rsidRDefault="00D70A97" w:rsidP="00D70A97">
      <w:pPr>
        <w:pStyle w:val="ListBullet"/>
      </w:pPr>
      <w:r>
        <w:t>Contributed to migration efforts by transforming monolithic applications into microservices and modular frontends.</w:t>
      </w:r>
    </w:p>
    <w:p w14:paraId="32337D3E" w14:textId="77777777" w:rsidR="00D70A97" w:rsidRDefault="00D70A97" w:rsidP="00D70A97">
      <w:pPr>
        <w:pStyle w:val="ListBullet"/>
      </w:pPr>
      <w:r>
        <w:t xml:space="preserve">Implemented </w:t>
      </w:r>
      <w:proofErr w:type="spellStart"/>
      <w:r>
        <w:t>WebSockets</w:t>
      </w:r>
      <w:proofErr w:type="spellEnd"/>
      <w:r>
        <w:t xml:space="preserve"> for real-time features such as dashboards, notifications, and trading applications.</w:t>
      </w:r>
    </w:p>
    <w:p w14:paraId="7C58924E" w14:textId="77777777" w:rsidR="00D70A97" w:rsidRDefault="00D70A97" w:rsidP="00D70A97">
      <w:pPr>
        <w:pStyle w:val="ListBullet"/>
      </w:pPr>
      <w:r>
        <w:t>Collaborated with UX designers and QA engineers to ensure usability, accessibility, and quality of delivered applications.</w:t>
      </w:r>
    </w:p>
    <w:p w14:paraId="6CF1B1EB" w14:textId="77777777" w:rsidR="00D70A97" w:rsidRDefault="00D70A97" w:rsidP="00D70A97">
      <w:pPr>
        <w:pStyle w:val="ListBullet"/>
      </w:pPr>
      <w:r>
        <w:t>Conducted code reviews to enforce coding standards, improve maintainability, and reduce defect rates across projects.</w:t>
      </w:r>
    </w:p>
    <w:p w14:paraId="0F4380AE" w14:textId="77777777" w:rsidR="00D70A97" w:rsidRDefault="00D70A97" w:rsidP="00D70A97">
      <w:pPr>
        <w:pStyle w:val="ListBullet"/>
      </w:pPr>
      <w:r>
        <w:t>Configured monitoring and logging frameworks such as Log4J and ELK stack to identify issues and track application performance.</w:t>
      </w:r>
    </w:p>
    <w:p w14:paraId="2BAC53E0" w14:textId="77777777" w:rsidR="00D70A97" w:rsidRDefault="00D70A97" w:rsidP="00D70A97">
      <w:pPr>
        <w:pStyle w:val="ListBullet"/>
      </w:pPr>
      <w:r>
        <w:t>Developed batch jobs with Spring Batch and Quartz Scheduler to automate backend processes and recurring workflows.</w:t>
      </w:r>
    </w:p>
    <w:p w14:paraId="0D1A88DA" w14:textId="77777777" w:rsidR="00D70A97" w:rsidRDefault="00D70A97" w:rsidP="00D70A97">
      <w:pPr>
        <w:pStyle w:val="ListBullet"/>
      </w:pPr>
      <w:r>
        <w:t>Worked with AWS services such as EC2, Lambda, and S3 to design cloud-native applications with high availability.</w:t>
      </w:r>
    </w:p>
    <w:p w14:paraId="4E00C9D1" w14:textId="77777777" w:rsidR="00D70A97" w:rsidRDefault="00D70A97" w:rsidP="00D70A97">
      <w:pPr>
        <w:pStyle w:val="ListBullet"/>
      </w:pPr>
      <w:r>
        <w:t>Trained junior developers on Agile practices, test automation, and secure coding techniques for professional growth and productivity.</w:t>
      </w:r>
    </w:p>
    <w:p w14:paraId="0F4B40BA" w14:textId="77777777" w:rsidR="00D70A97" w:rsidRDefault="00D70A97" w:rsidP="00D70A97">
      <w:pPr>
        <w:pStyle w:val="ListBullet"/>
      </w:pPr>
      <w:r>
        <w:t>Documented technical designs, workflows, and system integrations for knowledge sharing and compliance purposes.</w:t>
      </w:r>
    </w:p>
    <w:p w14:paraId="54FEE554" w14:textId="77777777" w:rsidR="00D70A97" w:rsidRDefault="00D70A97" w:rsidP="00D70A97">
      <w:pPr>
        <w:pStyle w:val="ListBullet"/>
      </w:pPr>
      <w:r>
        <w:t>Consistently delivered projects on time and recognized for reducing production downtime by improving stability and error handling.</w:t>
      </w:r>
    </w:p>
    <w:p w14:paraId="51B0A57A" w14:textId="77777777" w:rsidR="00D70A97" w:rsidRDefault="00D70A97" w:rsidP="00D70A97">
      <w:r>
        <w:rPr>
          <w:b/>
        </w:rPr>
        <w:t>Environment:</w:t>
      </w:r>
    </w:p>
    <w:p w14:paraId="00C90A9F" w14:textId="77777777" w:rsidR="00D70A97" w:rsidRDefault="00D70A97" w:rsidP="00D70A97">
      <w:pPr>
        <w:pStyle w:val="ListBullet"/>
      </w:pPr>
      <w:r>
        <w:t>Languages &amp; Frameworks: Java, Spring Boot, Hibernate, ReactJS, Angular, Node.js, Express.js</w:t>
      </w:r>
    </w:p>
    <w:p w14:paraId="3BA92C4F" w14:textId="77777777" w:rsidR="00D70A97" w:rsidRDefault="00D70A97" w:rsidP="00D70A97">
      <w:pPr>
        <w:pStyle w:val="ListBullet"/>
      </w:pPr>
      <w:r>
        <w:t>Databases: Oracle, MySQL, SQL Server, MongoDB, Cassandra, Redis</w:t>
      </w:r>
    </w:p>
    <w:p w14:paraId="6415B587" w14:textId="77777777" w:rsidR="00D70A97" w:rsidRDefault="00D70A97" w:rsidP="00D70A97">
      <w:pPr>
        <w:pStyle w:val="ListBullet"/>
      </w:pPr>
      <w:r>
        <w:lastRenderedPageBreak/>
        <w:t xml:space="preserve">Web Services: REST APIs, SOAP, </w:t>
      </w:r>
      <w:proofErr w:type="spellStart"/>
      <w:r>
        <w:t>GraphQL</w:t>
      </w:r>
      <w:proofErr w:type="spellEnd"/>
    </w:p>
    <w:p w14:paraId="2FE1F7C0" w14:textId="77777777" w:rsidR="00D70A97" w:rsidRDefault="00D70A97" w:rsidP="00D70A97">
      <w:pPr>
        <w:pStyle w:val="ListBullet"/>
      </w:pPr>
      <w:r>
        <w:t>Frontend: ReactJS, Angular, Vue.js, HTML5, CSS3, Bootstrap, Material UI</w:t>
      </w:r>
    </w:p>
    <w:p w14:paraId="0AEA5652" w14:textId="77777777" w:rsidR="00D70A97" w:rsidRDefault="00D70A97" w:rsidP="00D70A97">
      <w:pPr>
        <w:pStyle w:val="ListBullet"/>
      </w:pPr>
      <w:r>
        <w:t>Cloud &amp; Deployment: AWS (EC2, Lambda, S3), Docker, Kubernetes</w:t>
      </w:r>
    </w:p>
    <w:p w14:paraId="5AFE4BE6" w14:textId="77777777" w:rsidR="00D70A97" w:rsidRDefault="00D70A97" w:rsidP="00D70A97">
      <w:pPr>
        <w:pStyle w:val="ListBullet"/>
      </w:pPr>
      <w:r>
        <w:t>DevOps &amp; Build Tools: Jenkins, Maven, Gradle, Git</w:t>
      </w:r>
    </w:p>
    <w:p w14:paraId="68B294AA" w14:textId="77777777" w:rsidR="00D70A97" w:rsidRDefault="00D70A97" w:rsidP="00D70A97">
      <w:pPr>
        <w:pStyle w:val="ListBullet"/>
      </w:pPr>
      <w:r>
        <w:t>Testing: JUnit, Mockito, Jest, Cypress, Jasmine, Karma, JMeter</w:t>
      </w:r>
    </w:p>
    <w:p w14:paraId="25FE1CFE" w14:textId="77777777" w:rsidR="00D70A97" w:rsidRDefault="00D70A97" w:rsidP="00D70A97">
      <w:pPr>
        <w:pStyle w:val="ListBullet"/>
      </w:pPr>
      <w:r>
        <w:t>Other: Agile/Scrum, TDD, CI/CD, Microservices</w:t>
      </w:r>
    </w:p>
    <w:p w14:paraId="20AB10F2" w14:textId="77777777" w:rsidR="00D70A97" w:rsidRDefault="00D70A97" w:rsidP="00D70A97">
      <w:pPr>
        <w:pStyle w:val="Heading3"/>
      </w:pPr>
      <w:r>
        <w:t>Java Developer | Geno Info Tech, Hyderabad, India</w:t>
      </w:r>
    </w:p>
    <w:p w14:paraId="5DB5D121" w14:textId="77777777" w:rsidR="00D70A97" w:rsidRDefault="00D70A97" w:rsidP="00D70A97">
      <w:r>
        <w:t>June 2013 – July 2016</w:t>
      </w:r>
    </w:p>
    <w:p w14:paraId="2324C831" w14:textId="2DC2269D" w:rsidR="00D70A97" w:rsidRDefault="00D70A97" w:rsidP="00D70A97">
      <w:pPr>
        <w:pStyle w:val="ListBullet"/>
      </w:pPr>
      <w:r>
        <w:t xml:space="preserve">Developed full-stack applications by designing backend microservices in Java Spring Boot and integrating them with responsive frontends </w:t>
      </w:r>
      <w:r w:rsidR="00E57B17">
        <w:t xml:space="preserve"> using </w:t>
      </w:r>
      <w:r>
        <w:t>Angular.</w:t>
      </w:r>
    </w:p>
    <w:p w14:paraId="5520B42D" w14:textId="77777777" w:rsidR="00D70A97" w:rsidRDefault="00D70A97" w:rsidP="00D70A97">
      <w:pPr>
        <w:pStyle w:val="ListBullet"/>
      </w:pPr>
      <w:r>
        <w:t>Created and optimized RESTful APIs and SOAP web services for secure, scalable integration with internal and third-party applications.</w:t>
      </w:r>
    </w:p>
    <w:p w14:paraId="62ACFAE9" w14:textId="77777777" w:rsidR="00D70A97" w:rsidRDefault="00D70A97" w:rsidP="00D70A97">
      <w:pPr>
        <w:pStyle w:val="ListBullet"/>
      </w:pPr>
      <w:r>
        <w:t>Applied Spring Security for backend services and role-based access control for frontend modules to enforce secure authentication and authorization.</w:t>
      </w:r>
    </w:p>
    <w:p w14:paraId="2122B14F" w14:textId="77777777" w:rsidR="00D70A97" w:rsidRDefault="00D70A97" w:rsidP="00D70A97">
      <w:pPr>
        <w:pStyle w:val="ListBullet"/>
      </w:pPr>
      <w:r>
        <w:t>Configured CI/CD pipelines with Jenkins, Maven, and Gradle to automate build, test, and deployment processes across environments.</w:t>
      </w:r>
    </w:p>
    <w:p w14:paraId="4AF8F66B" w14:textId="77777777" w:rsidR="00D70A97" w:rsidRDefault="00D70A97" w:rsidP="00D70A97">
      <w:pPr>
        <w:pStyle w:val="ListBullet"/>
      </w:pPr>
      <w:r>
        <w:t>Developed and containerized applications using Docker, deployed to AWS EC2 instances, and orchestrated via Kubernetes clusters.</w:t>
      </w:r>
    </w:p>
    <w:p w14:paraId="4C125517" w14:textId="77777777" w:rsidR="00D70A97" w:rsidRDefault="00D70A97" w:rsidP="00D70A97">
      <w:pPr>
        <w:pStyle w:val="ListBullet"/>
      </w:pPr>
      <w:r>
        <w:t>Designed and implemented caching mechanisms using Redis and database optimization strategies to improve system performance.</w:t>
      </w:r>
    </w:p>
    <w:p w14:paraId="7657349C" w14:textId="77777777" w:rsidR="00D70A97" w:rsidRDefault="00D70A97" w:rsidP="00D70A97">
      <w:pPr>
        <w:pStyle w:val="ListBullet"/>
      </w:pPr>
      <w:r>
        <w:t>Applied Agile methodologies, actively participating in sprint planning, daily standups, and retrospectives for iterative feature delivery.</w:t>
      </w:r>
    </w:p>
    <w:p w14:paraId="0A8A3C09" w14:textId="77777777" w:rsidR="00D70A97" w:rsidRDefault="00D70A97" w:rsidP="00D70A97">
      <w:pPr>
        <w:pStyle w:val="ListBullet"/>
      </w:pPr>
      <w:r>
        <w:t>Implemented TDD practices with JUnit, Mockito, Jest, and Cypress for both backend and frontend testing strategies.</w:t>
      </w:r>
    </w:p>
    <w:p w14:paraId="742DE661" w14:textId="77777777" w:rsidR="00D70A97" w:rsidRDefault="00D70A97" w:rsidP="00D70A97">
      <w:pPr>
        <w:pStyle w:val="ListBullet"/>
      </w:pPr>
      <w:r>
        <w:t>Developed SPAs with ReactJS and Angular 11, using Material UI and Bootstrap for responsive design and cross-browser compatibility.</w:t>
      </w:r>
    </w:p>
    <w:p w14:paraId="1FEC1186" w14:textId="77777777" w:rsidR="00D70A97" w:rsidRDefault="00D70A97" w:rsidP="00D70A97">
      <w:pPr>
        <w:pStyle w:val="ListBullet"/>
      </w:pPr>
      <w:r>
        <w:t>Built data access layers using Hibernate ORM, JDBC, and Spring Data JPA to interact with Oracle, MySQL, and MongoDB databases.</w:t>
      </w:r>
    </w:p>
    <w:p w14:paraId="3E6905F1" w14:textId="77777777" w:rsidR="00D70A97" w:rsidRDefault="00D70A97" w:rsidP="00D70A97">
      <w:pPr>
        <w:pStyle w:val="ListBullet"/>
      </w:pPr>
      <w:r>
        <w:t>Contributed to migration efforts by transforming monolithic applications into microservices and modular frontends.</w:t>
      </w:r>
    </w:p>
    <w:p w14:paraId="5E15B43C" w14:textId="77777777" w:rsidR="00D70A97" w:rsidRDefault="00D70A97" w:rsidP="00D70A97">
      <w:pPr>
        <w:pStyle w:val="ListBullet"/>
      </w:pPr>
      <w:r>
        <w:t xml:space="preserve">Implemented </w:t>
      </w:r>
      <w:proofErr w:type="spellStart"/>
      <w:r>
        <w:t>WebSockets</w:t>
      </w:r>
      <w:proofErr w:type="spellEnd"/>
      <w:r>
        <w:t xml:space="preserve"> for real-time features such as dashboards, notifications, and trading applications.</w:t>
      </w:r>
    </w:p>
    <w:p w14:paraId="01B038CB" w14:textId="77777777" w:rsidR="00D70A97" w:rsidRDefault="00D70A97" w:rsidP="00D70A97">
      <w:pPr>
        <w:pStyle w:val="ListBullet"/>
      </w:pPr>
      <w:r>
        <w:t>Collaborated with UX designers and QA engineers to ensure usability, accessibility, and quality of delivered applications.</w:t>
      </w:r>
    </w:p>
    <w:p w14:paraId="607F72CD" w14:textId="77777777" w:rsidR="00D70A97" w:rsidRDefault="00D70A97" w:rsidP="00D70A97">
      <w:pPr>
        <w:pStyle w:val="ListBullet"/>
      </w:pPr>
      <w:r>
        <w:t>Conducted code reviews to enforce coding standards, improve maintainability, and reduce defect rates across projects.</w:t>
      </w:r>
    </w:p>
    <w:p w14:paraId="1463FF04" w14:textId="77777777" w:rsidR="00D70A97" w:rsidRDefault="00D70A97" w:rsidP="00D70A97">
      <w:pPr>
        <w:pStyle w:val="ListBullet"/>
      </w:pPr>
      <w:r>
        <w:t>Configured monitoring and logging frameworks such as Log4J and ELK stack to identify issues and track application performance.</w:t>
      </w:r>
    </w:p>
    <w:p w14:paraId="445BECE5" w14:textId="77777777" w:rsidR="00D70A97" w:rsidRDefault="00D70A97" w:rsidP="00D70A97">
      <w:pPr>
        <w:pStyle w:val="ListBullet"/>
      </w:pPr>
      <w:r>
        <w:t>Trained junior developers on Agile practices, test automation, and secure coding techniques for professional growth and productivity.</w:t>
      </w:r>
    </w:p>
    <w:p w14:paraId="159BF39F" w14:textId="77777777" w:rsidR="00D70A97" w:rsidRDefault="00D70A97" w:rsidP="00D70A97">
      <w:pPr>
        <w:pStyle w:val="ListBullet"/>
      </w:pPr>
      <w:r>
        <w:t>Documented technical designs, workflows, and system integrations for knowledge sharing and compliance purposes.</w:t>
      </w:r>
    </w:p>
    <w:p w14:paraId="1ADDD9DB" w14:textId="77777777" w:rsidR="00D70A97" w:rsidRDefault="00D70A97" w:rsidP="00D70A97">
      <w:pPr>
        <w:pStyle w:val="ListBullet"/>
      </w:pPr>
      <w:r>
        <w:lastRenderedPageBreak/>
        <w:t>Consistently delivered projects on time and recognized for reducing production downtime by improving stability and error handling.</w:t>
      </w:r>
    </w:p>
    <w:p w14:paraId="4BFB57C9" w14:textId="77777777" w:rsidR="00D70A97" w:rsidRDefault="00D70A97" w:rsidP="00D70A97">
      <w:r>
        <w:rPr>
          <w:b/>
        </w:rPr>
        <w:t>Environment:</w:t>
      </w:r>
    </w:p>
    <w:p w14:paraId="0463A0D3" w14:textId="77777777" w:rsidR="00D70A97" w:rsidRDefault="00D70A97" w:rsidP="00D70A97">
      <w:pPr>
        <w:pStyle w:val="ListBullet"/>
      </w:pPr>
      <w:r>
        <w:t>Languages &amp; Frameworks: Java, Spring Boot, Hibernate, ReactJS, Angular, Node.js, Express.js</w:t>
      </w:r>
    </w:p>
    <w:p w14:paraId="7D1D7A38" w14:textId="77777777" w:rsidR="00D70A97" w:rsidRDefault="00D70A97" w:rsidP="00D70A97">
      <w:pPr>
        <w:pStyle w:val="ListBullet"/>
      </w:pPr>
      <w:r>
        <w:t>Databases: Oracle, MySQL, SQL Server, MongoDB, Cassandra, Redis</w:t>
      </w:r>
    </w:p>
    <w:p w14:paraId="6EE69FB1" w14:textId="77777777" w:rsidR="00D70A97" w:rsidRDefault="00D70A97" w:rsidP="00D70A97">
      <w:pPr>
        <w:pStyle w:val="ListBullet"/>
      </w:pPr>
      <w:r>
        <w:t xml:space="preserve">Web Services: REST APIs, SOAP, </w:t>
      </w:r>
      <w:proofErr w:type="spellStart"/>
      <w:r>
        <w:t>GraphQL</w:t>
      </w:r>
      <w:proofErr w:type="spellEnd"/>
    </w:p>
    <w:p w14:paraId="208931FA" w14:textId="77777777" w:rsidR="00D70A97" w:rsidRDefault="00D70A97" w:rsidP="00D70A97">
      <w:pPr>
        <w:pStyle w:val="ListBullet"/>
      </w:pPr>
      <w:r>
        <w:t>Frontend: ReactJS, Angular, Vue.js, HTML5, CSS3, Bootstrap, Material UI</w:t>
      </w:r>
    </w:p>
    <w:p w14:paraId="4A4F1438" w14:textId="77777777" w:rsidR="00D70A97" w:rsidRDefault="00D70A97" w:rsidP="00D70A97">
      <w:pPr>
        <w:pStyle w:val="ListBullet"/>
      </w:pPr>
      <w:r>
        <w:t>Cloud &amp; Deployment: AWS (EC2, Lambda, S3), Docker, Kubernetes</w:t>
      </w:r>
    </w:p>
    <w:p w14:paraId="56C77E5C" w14:textId="77777777" w:rsidR="00D70A97" w:rsidRDefault="00D70A97" w:rsidP="00D70A97">
      <w:pPr>
        <w:pStyle w:val="ListBullet"/>
      </w:pPr>
      <w:r>
        <w:t>DevOps &amp; Build Tools: Jenkins, Maven, Gradle, Git</w:t>
      </w:r>
    </w:p>
    <w:p w14:paraId="3E477D58" w14:textId="77777777" w:rsidR="00D70A97" w:rsidRDefault="00D70A97" w:rsidP="00D70A97">
      <w:pPr>
        <w:pStyle w:val="ListBullet"/>
      </w:pPr>
      <w:r>
        <w:t>Testing: JUnit, Mockito, Jest, Cypress, Jasmine, Karma, JMeter</w:t>
      </w:r>
    </w:p>
    <w:p w14:paraId="57A05E5A" w14:textId="77777777" w:rsidR="00D70A97" w:rsidRDefault="00D70A97" w:rsidP="00D70A97">
      <w:pPr>
        <w:pStyle w:val="ListBullet"/>
      </w:pPr>
      <w:r>
        <w:t>Other: Agile/Scrum, TDD, CI/CD, Microservices</w:t>
      </w:r>
    </w:p>
    <w:p w14:paraId="3E50842D" w14:textId="77777777" w:rsidR="00D70A97" w:rsidRDefault="00D70A97" w:rsidP="00D70A97">
      <w:pPr>
        <w:pStyle w:val="Heading2"/>
      </w:pPr>
      <w:r>
        <w:t>EDUCATION</w:t>
      </w:r>
    </w:p>
    <w:p w14:paraId="3BA8C3DD" w14:textId="09E6761B" w:rsidR="003A0689" w:rsidRPr="00D70A97" w:rsidRDefault="00D70A97" w:rsidP="00D70A97">
      <w:pPr>
        <w:pStyle w:val="ListBullet"/>
      </w:pPr>
      <w:proofErr w:type="gramStart"/>
      <w:r>
        <w:t>Bachelor’s in Computer Science Engineering</w:t>
      </w:r>
      <w:proofErr w:type="gramEnd"/>
      <w:r>
        <w:t xml:space="preserve"> – JNTUK</w:t>
      </w:r>
    </w:p>
    <w:sectPr w:rsidR="003A0689" w:rsidRPr="00D70A97" w:rsidSect="0071466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713F64"/>
    <w:multiLevelType w:val="multilevel"/>
    <w:tmpl w:val="4070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419635">
    <w:abstractNumId w:val="8"/>
  </w:num>
  <w:num w:numId="2" w16cid:durableId="1815371170">
    <w:abstractNumId w:val="6"/>
  </w:num>
  <w:num w:numId="3" w16cid:durableId="75857704">
    <w:abstractNumId w:val="5"/>
  </w:num>
  <w:num w:numId="4" w16cid:durableId="225142077">
    <w:abstractNumId w:val="4"/>
  </w:num>
  <w:num w:numId="5" w16cid:durableId="993414833">
    <w:abstractNumId w:val="7"/>
  </w:num>
  <w:num w:numId="6" w16cid:durableId="333194305">
    <w:abstractNumId w:val="3"/>
  </w:num>
  <w:num w:numId="7" w16cid:durableId="1266117652">
    <w:abstractNumId w:val="2"/>
  </w:num>
  <w:num w:numId="8" w16cid:durableId="926571748">
    <w:abstractNumId w:val="1"/>
  </w:num>
  <w:num w:numId="9" w16cid:durableId="129135978">
    <w:abstractNumId w:val="0"/>
  </w:num>
  <w:num w:numId="10" w16cid:durableId="17966740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813"/>
    <w:rsid w:val="000C73C8"/>
    <w:rsid w:val="000E3EFF"/>
    <w:rsid w:val="0015074B"/>
    <w:rsid w:val="00175143"/>
    <w:rsid w:val="001C3115"/>
    <w:rsid w:val="001D4AEE"/>
    <w:rsid w:val="00203FD7"/>
    <w:rsid w:val="0029639D"/>
    <w:rsid w:val="002A33EF"/>
    <w:rsid w:val="003109E8"/>
    <w:rsid w:val="00326F90"/>
    <w:rsid w:val="003A0689"/>
    <w:rsid w:val="00433AF6"/>
    <w:rsid w:val="00454AE2"/>
    <w:rsid w:val="006D0495"/>
    <w:rsid w:val="00704675"/>
    <w:rsid w:val="00714667"/>
    <w:rsid w:val="008451F8"/>
    <w:rsid w:val="00912024"/>
    <w:rsid w:val="009775F9"/>
    <w:rsid w:val="00A44D4A"/>
    <w:rsid w:val="00AA1D8D"/>
    <w:rsid w:val="00B007B7"/>
    <w:rsid w:val="00B2704F"/>
    <w:rsid w:val="00B47730"/>
    <w:rsid w:val="00B61472"/>
    <w:rsid w:val="00C46902"/>
    <w:rsid w:val="00C84FE3"/>
    <w:rsid w:val="00CB0664"/>
    <w:rsid w:val="00CE75E7"/>
    <w:rsid w:val="00D70A97"/>
    <w:rsid w:val="00D82C97"/>
    <w:rsid w:val="00DA1088"/>
    <w:rsid w:val="00DF4A69"/>
    <w:rsid w:val="00E56D7A"/>
    <w:rsid w:val="00E57B17"/>
    <w:rsid w:val="00EA3298"/>
    <w:rsid w:val="00ED18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3CA6E"/>
  <w14:defaultImageDpi w14:val="300"/>
  <w15:docId w15:val="{D90B8C74-DA8A-CD4B-8EEE-69C7B5414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109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9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2704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citation-2156">
    <w:name w:val="citation-2156"/>
    <w:basedOn w:val="DefaultParagraphFont"/>
    <w:rsid w:val="009775F9"/>
  </w:style>
  <w:style w:type="character" w:customStyle="1" w:styleId="citation-2241">
    <w:name w:val="citation-2241"/>
    <w:basedOn w:val="DefaultParagraphFont"/>
    <w:rsid w:val="009775F9"/>
  </w:style>
  <w:style w:type="character" w:customStyle="1" w:styleId="citation-2238">
    <w:name w:val="citation-2238"/>
    <w:basedOn w:val="DefaultParagraphFont"/>
    <w:rsid w:val="009775F9"/>
  </w:style>
  <w:style w:type="character" w:customStyle="1" w:styleId="citation-2235">
    <w:name w:val="citation-2235"/>
    <w:basedOn w:val="DefaultParagraphFont"/>
    <w:rsid w:val="009775F9"/>
  </w:style>
  <w:style w:type="character" w:customStyle="1" w:styleId="citation-2234">
    <w:name w:val="citation-2234"/>
    <w:basedOn w:val="DefaultParagraphFont"/>
    <w:rsid w:val="009775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6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egoorm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3444</Words>
  <Characters>19635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Mahitha Chegoor</cp:lastModifiedBy>
  <cp:revision>2</cp:revision>
  <dcterms:created xsi:type="dcterms:W3CDTF">2026-03-03T19:45:00Z</dcterms:created>
  <dcterms:modified xsi:type="dcterms:W3CDTF">2026-03-03T19:45:00Z</dcterms:modified>
  <cp:category/>
</cp:coreProperties>
</file>