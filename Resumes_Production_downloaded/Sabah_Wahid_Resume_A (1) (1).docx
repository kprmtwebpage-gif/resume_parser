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BE83F3" w14:textId="0FD8F024" w:rsidR="00D70910" w:rsidRDefault="00713C81">
      <w:pPr>
        <w:jc w:val="center"/>
      </w:pPr>
      <w:r>
        <w:rPr>
          <w:b/>
          <w:sz w:val="28"/>
        </w:rPr>
        <w:t>SABAH WAHID</w:t>
      </w:r>
      <w:r>
        <w:rPr>
          <w:b/>
          <w:sz w:val="28"/>
        </w:rPr>
        <w:br/>
      </w:r>
      <w:r>
        <w:rPr>
          <w:sz w:val="20"/>
        </w:rPr>
        <w:t xml:space="preserve">📞 +1 (507) 591-7904 ✉️ 050699sam@gmail.com 🌐 </w:t>
      </w:r>
      <w:hyperlink r:id="rId6" w:history="1">
        <w:proofErr w:type="spellStart"/>
        <w:r>
          <w:rPr>
            <w:rStyle w:val="Hyperlink"/>
            <w:sz w:val="20"/>
          </w:rPr>
          <w:t>linkedin</w:t>
        </w:r>
        <w:proofErr w:type="spellEnd"/>
      </w:hyperlink>
    </w:p>
    <w:p w14:paraId="06D902FB" w14:textId="77777777" w:rsidR="00D70910" w:rsidRDefault="00D70910"/>
    <w:p w14:paraId="4E541AD8" w14:textId="77777777" w:rsidR="00D70910" w:rsidRDefault="00713C81">
      <w:pPr>
        <w:pStyle w:val="Heading2"/>
      </w:pPr>
      <w:r>
        <w:t>PROFESSIONAL SUMMARY</w:t>
      </w:r>
    </w:p>
    <w:p w14:paraId="0B96AB23" w14:textId="77777777" w:rsidR="00D70910" w:rsidRDefault="00713C81">
      <w:r>
        <w:t xml:space="preserve">Full Stack </w:t>
      </w:r>
      <w:r w:rsidRPr="00713C81">
        <w:rPr>
          <w:b/>
          <w:bCs/>
        </w:rPr>
        <w:t>.NET &amp; Golang Engineer</w:t>
      </w:r>
      <w:r>
        <w:t xml:space="preserve"> with 15+ years of experience delivering cloud-native, microservice-based, and event-driven enterprise applications across Azure and AWS. Proven expertise in .NET 8/6/5, C#, Golang, and RESTful API design with deep experience in SQL Server, PostgreSQL, and MongoDB.</w:t>
      </w:r>
      <w:r>
        <w:br/>
      </w:r>
      <w:r>
        <w:br/>
        <w:t>Skilled in React, Angular 15, TypeScript, and Bootstrap, building secure, responsive SPAs integrated with modern backends. Hands-on with Kubernetes, Docker, and Terraform, designing CI/CD pipelines (Azure DevOps, Jenkins) and automating cloud deployments. Strong in Application Insights, DataDog, Grafana, and Prometheus for observability and performance tuning.</w:t>
      </w:r>
      <w:r>
        <w:br/>
      </w:r>
      <w:r>
        <w:br/>
        <w:t xml:space="preserve">Recognized for </w:t>
      </w:r>
      <w:r w:rsidRPr="00713C81">
        <w:rPr>
          <w:b/>
          <w:bCs/>
        </w:rPr>
        <w:t>AI-driven DevOps</w:t>
      </w:r>
      <w:r>
        <w:t xml:space="preserve"> automation, scalable architecture design, and developer productivity improvements. Adept at leading Agile/Scrum teams, mentoring developers, and driving solutions that enhance reliability and business outcomes.</w:t>
      </w:r>
    </w:p>
    <w:p w14:paraId="2E3008F3" w14:textId="77777777" w:rsidR="00D70910" w:rsidRDefault="00713C81">
      <w:pPr>
        <w:pStyle w:val="Heading2"/>
      </w:pPr>
      <w:r>
        <w:t>CORE COMPETENCIES</w:t>
      </w:r>
    </w:p>
    <w:p w14:paraId="03D424B4" w14:textId="77777777" w:rsidR="00D70910" w:rsidRDefault="00713C81">
      <w:pPr>
        <w:pStyle w:val="ListBullet"/>
      </w:pPr>
      <w:r>
        <w:t>Cloud &amp; DevOps: Azure (AKS, Functions, App Services), AWS (Lambda, S3, DynamoDB), Docker, Kubernetes, Terraform</w:t>
      </w:r>
    </w:p>
    <w:p w14:paraId="7C90B95F" w14:textId="4FDEB5FD" w:rsidR="00D70910" w:rsidRDefault="00713C81">
      <w:pPr>
        <w:pStyle w:val="ListBullet"/>
      </w:pPr>
      <w:r>
        <w:t>Backend &amp; Frameworks: .NET 8/6/5, ASP.NET Core, Golang, MVC, Web API, Entity Framework, LINQ, Microservices, REST APIs, Event-driven Architecture</w:t>
      </w:r>
      <w:r w:rsidR="000B5311">
        <w:t xml:space="preserve">, </w:t>
      </w:r>
      <w:proofErr w:type="spellStart"/>
      <w:r w:rsidR="000B5311">
        <w:t>gRPC</w:t>
      </w:r>
      <w:proofErr w:type="spellEnd"/>
      <w:r w:rsidR="00845966">
        <w:t>, gin, echo</w:t>
      </w:r>
      <w:bookmarkStart w:id="0" w:name="_GoBack"/>
      <w:bookmarkEnd w:id="0"/>
    </w:p>
    <w:p w14:paraId="57246340" w14:textId="77777777" w:rsidR="00D70910" w:rsidRDefault="00713C81">
      <w:pPr>
        <w:pStyle w:val="ListBullet"/>
      </w:pPr>
      <w:r>
        <w:t>Frontend: React, Angular 15, TypeScript, Bootstrap, HTML5, CSS3, Knockout.js</w:t>
      </w:r>
    </w:p>
    <w:p w14:paraId="2A008444" w14:textId="77777777" w:rsidR="00D70910" w:rsidRDefault="00713C81">
      <w:pPr>
        <w:pStyle w:val="ListBullet"/>
      </w:pPr>
      <w:r>
        <w:t>Databases: SQL Server, Oracle, PostgreSQL, MongoDB, Azure Cosmos DB</w:t>
      </w:r>
    </w:p>
    <w:p w14:paraId="70DEDB66" w14:textId="77777777" w:rsidR="00D70910" w:rsidRDefault="00713C81">
      <w:pPr>
        <w:pStyle w:val="ListBullet"/>
      </w:pPr>
      <w:r>
        <w:t>AI &amp; Productivity Tools: GitHub Copilot, Anthropic Claude, Cursor IDE, AI Code Reviews</w:t>
      </w:r>
    </w:p>
    <w:p w14:paraId="3093C8D3" w14:textId="77777777" w:rsidR="00D70910" w:rsidRDefault="00713C81">
      <w:pPr>
        <w:pStyle w:val="ListBullet"/>
      </w:pPr>
      <w:r>
        <w:t>CI/CD &amp; Monitoring: Azure DevOps, Jenkins, Grafana, Prometheus, DataDog, Application Insights</w:t>
      </w:r>
    </w:p>
    <w:p w14:paraId="308C085E" w14:textId="77777777" w:rsidR="00D70910" w:rsidRDefault="00713C81">
      <w:pPr>
        <w:pStyle w:val="ListBullet"/>
      </w:pPr>
      <w:r>
        <w:t>Testing: Selenium, xUnit, Mocha, Postman, Cucumber, JMeter</w:t>
      </w:r>
    </w:p>
    <w:p w14:paraId="0729BD18" w14:textId="77777777" w:rsidR="00D70910" w:rsidRDefault="00713C81">
      <w:pPr>
        <w:pStyle w:val="ListBullet"/>
      </w:pPr>
      <w:r>
        <w:t>BI &amp; ETL: SSIS, SSRS, Crystal Reports, ETL Pipelines</w:t>
      </w:r>
    </w:p>
    <w:p w14:paraId="6747E502" w14:textId="7FF56A93" w:rsidR="00D70910" w:rsidRDefault="00713C81">
      <w:pPr>
        <w:pStyle w:val="ListBullet"/>
      </w:pPr>
      <w:r>
        <w:t>Methodologies: Agile/Scrum, SDLC, TDD/BDD, OOP, SOA</w:t>
      </w:r>
    </w:p>
    <w:p w14:paraId="050691A1" w14:textId="2C646105" w:rsidR="00253818" w:rsidRDefault="00253818">
      <w:pPr>
        <w:pStyle w:val="ListBullet"/>
      </w:pPr>
      <w:r>
        <w:t xml:space="preserve">Other: </w:t>
      </w:r>
      <w:proofErr w:type="spellStart"/>
      <w:r>
        <w:t>Protobuf</w:t>
      </w:r>
      <w:proofErr w:type="spellEnd"/>
      <w:r>
        <w:t xml:space="preserve">, Linux, </w:t>
      </w:r>
      <w:proofErr w:type="spellStart"/>
      <w:r>
        <w:t>Json</w:t>
      </w:r>
      <w:proofErr w:type="spellEnd"/>
      <w:r>
        <w:t xml:space="preserve">, </w:t>
      </w:r>
      <w:r w:rsidR="00AA399C">
        <w:t>CAN</w:t>
      </w:r>
      <w:r w:rsidR="004B7497">
        <w:t>, Ethernet</w:t>
      </w:r>
      <w:r w:rsidR="00845966">
        <w:t>, Wire</w:t>
      </w:r>
    </w:p>
    <w:p w14:paraId="4C296CC5" w14:textId="77777777" w:rsidR="00D70910" w:rsidRDefault="00713C81">
      <w:pPr>
        <w:pStyle w:val="Heading2"/>
      </w:pPr>
      <w:r>
        <w:t>PROFESSIONAL EXPERIENCE</w:t>
      </w:r>
    </w:p>
    <w:p w14:paraId="6C3EA2BF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Senior Full Stack Engineer | Zillow Group — Irvine, CA | Aug 2018 – Present</w:t>
      </w:r>
    </w:p>
    <w:p w14:paraId="39F669C8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Cloud Architecture &amp; Microservices</w:t>
      </w:r>
    </w:p>
    <w:p w14:paraId="3D44E2D1" w14:textId="77777777" w:rsidR="00D70910" w:rsidRDefault="00713C81">
      <w:pPr>
        <w:pStyle w:val="ListBullet"/>
      </w:pPr>
      <w:bookmarkStart w:id="1" w:name="OLE_LINK1"/>
      <w:bookmarkStart w:id="2" w:name="OLE_LINK2"/>
      <w:r>
        <w:t>Designed and deployed cloud-native, containerized microservices using ASP.NET Core (.NET 8), C#, and Golang on Azure AKS and AWS Lambda, boosting scalability and uptime.</w:t>
      </w:r>
    </w:p>
    <w:p w14:paraId="16BE3881" w14:textId="77777777" w:rsidR="00D70910" w:rsidRDefault="00713C81">
      <w:pPr>
        <w:pStyle w:val="ListBullet"/>
      </w:pPr>
      <w:r>
        <w:lastRenderedPageBreak/>
        <w:t>Developed RESTful microservices and event-driven APIs for mortgage and underwriting workflows, enhancing system integration and reliability.</w:t>
      </w:r>
    </w:p>
    <w:p w14:paraId="1A8A78C5" w14:textId="77777777" w:rsidR="00D70910" w:rsidRDefault="00713C81">
      <w:pPr>
        <w:pStyle w:val="ListBullet"/>
      </w:pPr>
      <w:r>
        <w:t>Built high-performance backend services (Golang, Wire DI, PostgreSQL, EF Core), reducing API latency and improving throughput.</w:t>
      </w:r>
    </w:p>
    <w:p w14:paraId="4D47D11E" w14:textId="5B91DBF3" w:rsidR="00D70910" w:rsidRDefault="00713C81">
      <w:pPr>
        <w:pStyle w:val="ListBullet"/>
      </w:pPr>
      <w:r>
        <w:t>Implemented event-driven pipelines using Kafka and Terraform-managed infrastructure for real-time processing and data streaming.</w:t>
      </w:r>
    </w:p>
    <w:p w14:paraId="58D61497" w14:textId="77777777" w:rsidR="00AA399C" w:rsidRPr="00AA399C" w:rsidRDefault="00AA399C" w:rsidP="00AA399C">
      <w:pPr>
        <w:pStyle w:val="ListBullet"/>
      </w:pPr>
      <w:r w:rsidRPr="00AA399C">
        <w:t xml:space="preserve">Designed scalable schema-first </w:t>
      </w:r>
      <w:proofErr w:type="spellStart"/>
      <w:r w:rsidRPr="00AA399C">
        <w:t>Protobuf</w:t>
      </w:r>
      <w:proofErr w:type="spellEnd"/>
      <w:r w:rsidRPr="00AA399C">
        <w:t xml:space="preserve"> definitions and integrated </w:t>
      </w:r>
      <w:proofErr w:type="spellStart"/>
      <w:r w:rsidRPr="00AA399C">
        <w:t>gRPC</w:t>
      </w:r>
      <w:proofErr w:type="spellEnd"/>
      <w:r w:rsidRPr="00AA399C">
        <w:t xml:space="preserve"> clients across .NET and Golang services, ensuring strong typing, backward compatibility, and seamless cross-service interoperability.</w:t>
      </w:r>
    </w:p>
    <w:p w14:paraId="05AFDA3D" w14:textId="20DD1F40" w:rsidR="00AA399C" w:rsidRPr="00AA399C" w:rsidRDefault="00AA399C" w:rsidP="00AA399C">
      <w:pPr>
        <w:pStyle w:val="ListBullet"/>
        <w:rPr>
          <w:rFonts w:ascii="Times New Roman" w:hAnsi="Times New Roman"/>
          <w:sz w:val="24"/>
          <w:szCs w:val="24"/>
        </w:rPr>
      </w:pPr>
      <w:r w:rsidRPr="00AA399C">
        <w:t xml:space="preserve">Implemented high-throughput </w:t>
      </w:r>
      <w:proofErr w:type="spellStart"/>
      <w:r w:rsidRPr="00AA399C">
        <w:t>gRPC</w:t>
      </w:r>
      <w:proofErr w:type="spellEnd"/>
      <w:r w:rsidRPr="00AA399C">
        <w:t xml:space="preserve"> services using </w:t>
      </w:r>
      <w:proofErr w:type="spellStart"/>
      <w:r w:rsidRPr="00AA399C">
        <w:t>Protobuf</w:t>
      </w:r>
      <w:proofErr w:type="spellEnd"/>
      <w:r w:rsidRPr="00AA399C">
        <w:t xml:space="preserve"> contracts to enable low-latency communication between microservices, improving request efficiency and reducing payload size by 40%.</w:t>
      </w:r>
    </w:p>
    <w:p w14:paraId="572E448A" w14:textId="57E36D33" w:rsidR="00D70910" w:rsidRDefault="00713C81">
      <w:pPr>
        <w:pStyle w:val="ListBullet"/>
      </w:pPr>
      <w:r>
        <w:t>Automated CI/CD governance using Azure DevOps, integrating AI-based release validation to reduce manual deployment risks.</w:t>
      </w:r>
    </w:p>
    <w:p w14:paraId="4AE11BF0" w14:textId="066323AD" w:rsidR="00F416D6" w:rsidRDefault="00F416D6" w:rsidP="00F416D6">
      <w:pPr>
        <w:pStyle w:val="ListBullet"/>
      </w:pPr>
      <w:r>
        <w:t xml:space="preserve">Designed modular Angular 15 components with </w:t>
      </w:r>
      <w:proofErr w:type="spellStart"/>
      <w:r>
        <w:t>RxJS</w:t>
      </w:r>
      <w:proofErr w:type="spellEnd"/>
      <w:r>
        <w:t>, routing, and form validation, improving UI reusability by 35%</w:t>
      </w:r>
    </w:p>
    <w:p w14:paraId="245C5DB2" w14:textId="25F36975" w:rsidR="00F416D6" w:rsidRDefault="00F416D6" w:rsidP="00F416D6">
      <w:pPr>
        <w:pStyle w:val="ListBullet"/>
      </w:pPr>
      <w:r w:rsidRPr="00F416D6">
        <w:t>Modernized Classic ASP applications into .NET Core + Angular SPAs, improving performance.</w:t>
      </w:r>
    </w:p>
    <w:bookmarkEnd w:id="1"/>
    <w:bookmarkEnd w:id="2"/>
    <w:p w14:paraId="25083767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AI &amp; Developer Productivity</w:t>
      </w:r>
    </w:p>
    <w:p w14:paraId="47423905" w14:textId="77777777" w:rsidR="00D70910" w:rsidRDefault="00713C81">
      <w:pPr>
        <w:pStyle w:val="ListBullet"/>
      </w:pPr>
      <w:r>
        <w:t>Embedded AI tools (Anthropic Claude, OpenAI GPT, GitHub Copilot) into pipelines for code reviews, documentation, and test generation—boosting developer efficiency by 25%.</w:t>
      </w:r>
    </w:p>
    <w:p w14:paraId="52923D0C" w14:textId="79137737" w:rsidR="00D70910" w:rsidRDefault="00713C81">
      <w:pPr>
        <w:pStyle w:val="ListBullet"/>
      </w:pPr>
      <w:r>
        <w:t>Integrate AI-driven DevOps enhancements for pull request summarization, anomaly detection, and auto release notes like code rabbit.</w:t>
      </w:r>
    </w:p>
    <w:p w14:paraId="4F3CD318" w14:textId="7AD1835F" w:rsidR="00D70910" w:rsidRDefault="00713C81">
      <w:pPr>
        <w:pStyle w:val="ListBullet"/>
      </w:pPr>
      <w:r>
        <w:t>Leveraged Cursor IDE for AI-assisted code generation and automation of repetitive tasks, improving developer velocity.</w:t>
      </w:r>
    </w:p>
    <w:p w14:paraId="52A9C03B" w14:textId="55DB1943" w:rsidR="00713C81" w:rsidRDefault="00713C81">
      <w:pPr>
        <w:pStyle w:val="ListBullet"/>
      </w:pPr>
      <w:r>
        <w:t xml:space="preserve">Develop MCP servers to automate business needs, integrate with </w:t>
      </w:r>
      <w:proofErr w:type="spellStart"/>
      <w:r>
        <w:t>twilio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assistant to support business needs</w:t>
      </w:r>
    </w:p>
    <w:p w14:paraId="5164FD4D" w14:textId="6010C1F0" w:rsidR="00713C81" w:rsidRDefault="00713C81">
      <w:pPr>
        <w:pStyle w:val="ListBullet"/>
      </w:pPr>
      <w:r>
        <w:t>Monitor the AI treatment and implement to validate the AI treatment.</w:t>
      </w:r>
    </w:p>
    <w:p w14:paraId="6B7B2279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Mortgage Platform Engineering</w:t>
      </w:r>
    </w:p>
    <w:p w14:paraId="6DE6653B" w14:textId="77777777" w:rsidR="00D70910" w:rsidRDefault="00713C81">
      <w:pPr>
        <w:pStyle w:val="ListBullet"/>
      </w:pPr>
      <w:r>
        <w:t>Developed mortgage rate calculation microservices with amortization schedules, escrow, and PMI logic using .NET Core and Golang.</w:t>
      </w:r>
    </w:p>
    <w:p w14:paraId="68E59B77" w14:textId="77777777" w:rsidR="00D70910" w:rsidRDefault="00713C81">
      <w:pPr>
        <w:pStyle w:val="ListBullet"/>
      </w:pPr>
      <w:r>
        <w:t>Enhanced borrower portal features for document upload, e-signature, and loan tracking, reducing processing time by 30%.</w:t>
      </w:r>
    </w:p>
    <w:p w14:paraId="0C65765B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Observability &amp; Leadership</w:t>
      </w:r>
    </w:p>
    <w:p w14:paraId="2B7A312A" w14:textId="77777777" w:rsidR="00D70910" w:rsidRDefault="00713C81">
      <w:pPr>
        <w:pStyle w:val="ListBullet"/>
      </w:pPr>
      <w:r>
        <w:t>Strengthened monitoring with Application Insights, Log Analytics, and DataDog, cutting MTTR by 40%.</w:t>
      </w:r>
    </w:p>
    <w:p w14:paraId="09BCE344" w14:textId="77777777" w:rsidR="00D70910" w:rsidRDefault="00713C81">
      <w:pPr>
        <w:pStyle w:val="ListBullet"/>
      </w:pPr>
      <w:r>
        <w:t>Integrated Twilio Voice/SMS APIs with Rasa NLU for customer notifications, improving success rate by 25%.</w:t>
      </w:r>
    </w:p>
    <w:p w14:paraId="2E67545D" w14:textId="77777777" w:rsidR="00D70910" w:rsidRDefault="00713C81">
      <w:pPr>
        <w:pStyle w:val="ListBullet"/>
      </w:pPr>
      <w:r>
        <w:lastRenderedPageBreak/>
        <w:t>Mentored engineers, led Agile sprints, and guided cloud modernization initiatives across cross-functional teams.</w:t>
      </w:r>
    </w:p>
    <w:p w14:paraId="4D1C3127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.NET Developer | ALL-IN-ONE Inc. (ACT-1 Group of Companies) — Los Angeles, CA | May 2014 – Jul 2018</w:t>
      </w:r>
    </w:p>
    <w:p w14:paraId="4D9675F1" w14:textId="77777777" w:rsidR="00D70910" w:rsidRDefault="00713C81">
      <w:pPr>
        <w:pStyle w:val="ListBullet"/>
      </w:pPr>
      <w:r>
        <w:t>Developed enterprise-grade web applications using ASP.NET Core, React, and C# integrated with Azure SQL DB.</w:t>
      </w:r>
    </w:p>
    <w:p w14:paraId="2037710D" w14:textId="77777777" w:rsidR="00D70910" w:rsidRDefault="00713C81">
      <w:pPr>
        <w:pStyle w:val="ListBullet"/>
      </w:pPr>
      <w:r>
        <w:t>Implemented OAuth-based authentication, modular TypeScript architecture, and role-based access control.</w:t>
      </w:r>
    </w:p>
    <w:p w14:paraId="09F8B2AD" w14:textId="77777777" w:rsidR="00D70910" w:rsidRDefault="00713C81">
      <w:pPr>
        <w:pStyle w:val="ListBullet"/>
      </w:pPr>
      <w:r>
        <w:t>Automated build and deployment pipelines using Jenkins and TFS, improving release reliability and speed.</w:t>
      </w:r>
    </w:p>
    <w:p w14:paraId="24EB5E1B" w14:textId="77777777" w:rsidR="00D70910" w:rsidRDefault="00713C81">
      <w:pPr>
        <w:pStyle w:val="ListBullet"/>
      </w:pPr>
      <w:r>
        <w:t>Developed SSIS packages for data integration and ETL reporting with SQL Server.</w:t>
      </w:r>
    </w:p>
    <w:p w14:paraId="748601AE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Senior System Engineer | Synechron Inc. — Sterling, VA | Nov 2011 – Apr 2014</w:t>
      </w:r>
    </w:p>
    <w:p w14:paraId="53FB622D" w14:textId="77777777" w:rsidR="00D70910" w:rsidRDefault="00713C81">
      <w:pPr>
        <w:pStyle w:val="ListBullet"/>
      </w:pPr>
      <w:r>
        <w:t>Automated SOAP &amp; REST API testing using SOAP UI and CA Lisa (DevTest).</w:t>
      </w:r>
    </w:p>
    <w:p w14:paraId="6DF23CD3" w14:textId="77777777" w:rsidR="00D70910" w:rsidRDefault="00713C81">
      <w:pPr>
        <w:pStyle w:val="ListBullet"/>
      </w:pPr>
      <w:r>
        <w:t>Built Selenium regression frameworks integrated with Jenkins CI/CD pipelines, improving test coverage and delivery cycles.</w:t>
      </w:r>
    </w:p>
    <w:p w14:paraId="01145AC0" w14:textId="77777777" w:rsidR="00D70910" w:rsidRDefault="00713C81">
      <w:pPr>
        <w:pStyle w:val="ListBullet"/>
      </w:pPr>
      <w:r>
        <w:t>Collaborated with cross-functional QA and development teams to enhance automation standards and reduce production defects.</w:t>
      </w:r>
    </w:p>
    <w:p w14:paraId="04EA210A" w14:textId="77777777" w:rsidR="00D70910" w:rsidRPr="00713C81" w:rsidRDefault="00713C81">
      <w:pPr>
        <w:rPr>
          <w:b/>
          <w:bCs/>
        </w:rPr>
      </w:pPr>
      <w:r w:rsidRPr="00713C81">
        <w:rPr>
          <w:b/>
          <w:bCs/>
        </w:rPr>
        <w:t>System Engineer | Reflexis Inc. — Pune, India | Mar 2010 – Oct 2011</w:t>
      </w:r>
    </w:p>
    <w:p w14:paraId="25023355" w14:textId="77777777" w:rsidR="00D70910" w:rsidRDefault="00713C81">
      <w:pPr>
        <w:pStyle w:val="ListBullet"/>
      </w:pPr>
      <w:r>
        <w:t>Developed automation frameworks and performance testing scripts (Selenium, AppPerfect, STATSPACK) improving system reliability and reducing manual effort by 20%.</w:t>
      </w:r>
    </w:p>
    <w:p w14:paraId="607819C7" w14:textId="77777777" w:rsidR="00D70910" w:rsidRDefault="00713C81">
      <w:pPr>
        <w:pStyle w:val="Heading2"/>
      </w:pPr>
      <w:r>
        <w:t>ACHIEVEMENTS</w:t>
      </w:r>
    </w:p>
    <w:p w14:paraId="7A81D64C" w14:textId="77777777" w:rsidR="00D70910" w:rsidRDefault="00713C81">
      <w:pPr>
        <w:pStyle w:val="ListBullet"/>
      </w:pPr>
      <w:r>
        <w:t>Received Best Employee Surpass Award for exceptional project delivery and performance optimization.</w:t>
      </w:r>
    </w:p>
    <w:p w14:paraId="62071273" w14:textId="77777777" w:rsidR="00D70910" w:rsidRDefault="00713C81">
      <w:pPr>
        <w:pStyle w:val="ListBullet"/>
      </w:pPr>
      <w:r>
        <w:t>Automated legacy workflows, saving 300+ engineering hours annually.</w:t>
      </w:r>
    </w:p>
    <w:p w14:paraId="445BB4E5" w14:textId="77777777" w:rsidR="00D70910" w:rsidRDefault="00713C81">
      <w:pPr>
        <w:pStyle w:val="ListBullet"/>
      </w:pPr>
      <w:r>
        <w:t>Led platform automation initiatives reducing developer overhead by 40%.</w:t>
      </w:r>
    </w:p>
    <w:p w14:paraId="0D379D58" w14:textId="77777777" w:rsidR="00D70910" w:rsidRDefault="00713C81">
      <w:pPr>
        <w:pStyle w:val="Heading2"/>
      </w:pPr>
      <w:r>
        <w:t>EDUCATION</w:t>
      </w:r>
    </w:p>
    <w:p w14:paraId="39891D7C" w14:textId="553D63C4" w:rsidR="00D70910" w:rsidRDefault="00713C81">
      <w:r>
        <w:t>Bachelor of Engineering (Computer Engineering) | University of Pune – India | 2009</w:t>
      </w:r>
    </w:p>
    <w:sectPr w:rsidR="00D709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545C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311"/>
    <w:rsid w:val="0015074B"/>
    <w:rsid w:val="00253818"/>
    <w:rsid w:val="0029639D"/>
    <w:rsid w:val="00326F90"/>
    <w:rsid w:val="004B7497"/>
    <w:rsid w:val="00713C81"/>
    <w:rsid w:val="00845966"/>
    <w:rsid w:val="00AA1D8D"/>
    <w:rsid w:val="00AA399C"/>
    <w:rsid w:val="00B47730"/>
    <w:rsid w:val="00CB0664"/>
    <w:rsid w:val="00D70910"/>
    <w:rsid w:val="00F41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12A8B"/>
  <w14:defaultImageDpi w14:val="300"/>
  <w15:docId w15:val="{E94F1746-6D36-4EDF-9FF0-2B31BC89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3C81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AA3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8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shamsh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963251-8078-1042-A0DC-5379D191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6</cp:revision>
  <cp:lastPrinted>2025-12-04T20:45:00Z</cp:lastPrinted>
  <dcterms:created xsi:type="dcterms:W3CDTF">2013-12-23T23:15:00Z</dcterms:created>
  <dcterms:modified xsi:type="dcterms:W3CDTF">2025-12-04T20:45:00Z</dcterms:modified>
  <cp:category/>
</cp:coreProperties>
</file>