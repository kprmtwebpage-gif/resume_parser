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49423" w14:textId="77777777" w:rsidR="008C63C1" w:rsidRDefault="00000000">
      <w:r>
        <w:rPr>
          <w:b/>
          <w:sz w:val="32"/>
        </w:rPr>
        <w:t>Revanth Rao Chitneni</w:t>
      </w:r>
    </w:p>
    <w:p w14:paraId="0BB3CFD2" w14:textId="77777777" w:rsidR="008C63C1" w:rsidRDefault="00000000">
      <w:r>
        <w:rPr>
          <w:sz w:val="24"/>
        </w:rPr>
        <w:t>Senior .NET Developer | Blazor | C# | Azure DevOps | SQL Server</w:t>
      </w:r>
    </w:p>
    <w:p w14:paraId="0C385B3F" w14:textId="06D51C11" w:rsidR="008C63C1" w:rsidRDefault="005D35B6">
      <w:hyperlink r:id="rId6" w:history="1">
        <w:r w:rsidRPr="00AA7784">
          <w:rPr>
            <w:rStyle w:val="Hyperlink"/>
          </w:rPr>
          <w:t>revanthraoc@gmail.com</w:t>
        </w:r>
      </w:hyperlink>
      <w:r w:rsidR="00000000">
        <w:t xml:space="preserve"> | </w:t>
      </w:r>
      <w:hyperlink r:id="rId7" w:history="1">
        <w:r w:rsidR="00000000">
          <w:rPr>
            <w:color w:val="0000FF"/>
            <w:u w:val="single"/>
          </w:rPr>
          <w:t xml:space="preserve">+1 </w:t>
        </w:r>
        <w:r>
          <w:rPr>
            <w:color w:val="0000FF"/>
            <w:u w:val="single"/>
          </w:rPr>
          <w:t>669</w:t>
        </w:r>
        <w:r w:rsidR="00000000"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577</w:t>
        </w:r>
        <w:r w:rsidR="00000000">
          <w:rPr>
            <w:color w:val="0000FF"/>
            <w:u w:val="single"/>
          </w:rPr>
          <w:t>-1</w:t>
        </w:r>
        <w:r>
          <w:rPr>
            <w:color w:val="0000FF"/>
            <w:u w:val="single"/>
          </w:rPr>
          <w:t>19</w:t>
        </w:r>
        <w:r w:rsidR="00000000">
          <w:rPr>
            <w:color w:val="0000FF"/>
            <w:u w:val="single"/>
          </w:rPr>
          <w:t>4</w:t>
        </w:r>
      </w:hyperlink>
      <w:r w:rsidR="00000000">
        <w:t xml:space="preserve"> | </w:t>
      </w:r>
      <w:hyperlink r:id="rId8" w:history="1">
        <w:r w:rsidR="00000000">
          <w:rPr>
            <w:color w:val="0000FF"/>
            <w:u w:val="single"/>
          </w:rPr>
          <w:t>LinkedIn</w:t>
        </w:r>
      </w:hyperlink>
    </w:p>
    <w:p w14:paraId="69113CF3" w14:textId="77777777" w:rsidR="008C63C1" w:rsidRDefault="00000000">
      <w:pPr>
        <w:pBdr>
          <w:top w:val="single" w:sz="6" w:space="1" w:color="000000"/>
          <w:bottom w:val="single" w:sz="6" w:space="1" w:color="000000"/>
        </w:pBdr>
        <w:spacing w:before="240" w:after="160"/>
        <w:jc w:val="center"/>
      </w:pPr>
      <w:r>
        <w:rPr>
          <w:b/>
          <w:color w:val="000000"/>
          <w:sz w:val="24"/>
        </w:rPr>
        <w:t>Professional Summary</w:t>
      </w:r>
    </w:p>
    <w:p w14:paraId="555C37E7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Senior .NET Developer with 9 years of experience across Healthcare, Finance, Government, Insurance, and Consulting domains, with deep focus on C#, </w:t>
      </w:r>
      <w:r>
        <w:rPr>
          <w:b/>
          <w:color w:val="000000"/>
        </w:rPr>
        <w:t>ASP.NET Blazor</w:t>
      </w:r>
      <w:r>
        <w:rPr>
          <w:color w:val="000000"/>
        </w:rPr>
        <w:t xml:space="preserve">, </w:t>
      </w:r>
      <w:r>
        <w:rPr>
          <w:b/>
          <w:color w:val="000000"/>
        </w:rPr>
        <w:t>MVC</w:t>
      </w:r>
      <w:r>
        <w:rPr>
          <w:color w:val="000000"/>
        </w:rPr>
        <w:t xml:space="preserve">, and </w:t>
      </w:r>
      <w:r>
        <w:rPr>
          <w:b/>
          <w:color w:val="000000"/>
        </w:rPr>
        <w:t>SQL</w:t>
      </w:r>
      <w:r>
        <w:rPr>
          <w:color w:val="000000"/>
        </w:rPr>
        <w:t xml:space="preserve"> Server for enterprise-grade solutions.</w:t>
      </w:r>
    </w:p>
    <w:p w14:paraId="4DD97BE6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Delivered full-stack web applications using </w:t>
      </w:r>
      <w:r>
        <w:rPr>
          <w:b/>
          <w:color w:val="000000"/>
        </w:rPr>
        <w:t>ASP.NET Blazor</w:t>
      </w:r>
      <w:r>
        <w:rPr>
          <w:color w:val="000000"/>
        </w:rPr>
        <w:t xml:space="preserve"> and </w:t>
      </w:r>
      <w:r>
        <w:rPr>
          <w:b/>
          <w:color w:val="000000"/>
        </w:rPr>
        <w:t>C# .NET</w:t>
      </w:r>
      <w:r>
        <w:rPr>
          <w:color w:val="000000"/>
        </w:rPr>
        <w:t xml:space="preserve"> Framework, building reusable component libraries that reduced UI development time across multiple government and healthcare portals.</w:t>
      </w:r>
    </w:p>
    <w:p w14:paraId="2B72FE5F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Configured </w:t>
      </w:r>
      <w:r>
        <w:rPr>
          <w:b/>
          <w:color w:val="000000"/>
        </w:rPr>
        <w:t>Azure</w:t>
      </w:r>
      <w:r>
        <w:rPr>
          <w:color w:val="000000"/>
        </w:rPr>
        <w:t xml:space="preserve"> </w:t>
      </w:r>
      <w:r>
        <w:rPr>
          <w:b/>
          <w:color w:val="000000"/>
        </w:rPr>
        <w:t>DevOps</w:t>
      </w:r>
      <w:r>
        <w:rPr>
          <w:color w:val="000000"/>
        </w:rPr>
        <w:t xml:space="preserve"> pipelines for automated build, test, and release workflows, which </w:t>
      </w:r>
      <w:r>
        <w:rPr>
          <w:b/>
          <w:color w:val="000000"/>
        </w:rPr>
        <w:t>cut</w:t>
      </w:r>
      <w:r>
        <w:rPr>
          <w:color w:val="000000"/>
        </w:rPr>
        <w:t xml:space="preserve"> manual deployment effort and improved release </w:t>
      </w:r>
      <w:r>
        <w:rPr>
          <w:b/>
          <w:color w:val="000000"/>
        </w:rPr>
        <w:t>consistency</w:t>
      </w:r>
      <w:r>
        <w:rPr>
          <w:color w:val="000000"/>
        </w:rPr>
        <w:t xml:space="preserve"> across distributed teams in Agile sprints.</w:t>
      </w:r>
    </w:p>
    <w:p w14:paraId="759557DA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Executed complex </w:t>
      </w:r>
      <w:r>
        <w:rPr>
          <w:b/>
          <w:color w:val="000000"/>
        </w:rPr>
        <w:t>SQL</w:t>
      </w:r>
      <w:r>
        <w:rPr>
          <w:color w:val="000000"/>
        </w:rPr>
        <w:t xml:space="preserve"> Server </w:t>
      </w:r>
      <w:r>
        <w:rPr>
          <w:b/>
          <w:color w:val="000000"/>
        </w:rPr>
        <w:t>stored procedures</w:t>
      </w:r>
      <w:r>
        <w:rPr>
          <w:color w:val="000000"/>
        </w:rPr>
        <w:t xml:space="preserve">, views, and </w:t>
      </w:r>
      <w:r>
        <w:rPr>
          <w:b/>
          <w:color w:val="000000"/>
        </w:rPr>
        <w:t>query optimization</w:t>
      </w:r>
      <w:r>
        <w:rPr>
          <w:color w:val="000000"/>
        </w:rPr>
        <w:t xml:space="preserve"> tasks that resolved critical performance issues in finance and insurance data-heavy reporting modules.</w:t>
      </w:r>
    </w:p>
    <w:p w14:paraId="7D584220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Produced </w:t>
      </w:r>
      <w:r>
        <w:rPr>
          <w:b/>
          <w:color w:val="000000"/>
        </w:rPr>
        <w:t>RESTful API Web Services</w:t>
      </w:r>
      <w:r>
        <w:rPr>
          <w:color w:val="000000"/>
        </w:rPr>
        <w:t xml:space="preserve"> using </w:t>
      </w:r>
      <w:r>
        <w:rPr>
          <w:b/>
          <w:color w:val="000000"/>
        </w:rPr>
        <w:t>ASP.NET Web API</w:t>
      </w:r>
      <w:r>
        <w:rPr>
          <w:color w:val="000000"/>
        </w:rPr>
        <w:t xml:space="preserve"> and C#, ensuring seamless data exchange between Blazor front-end components and back-end </w:t>
      </w:r>
      <w:r>
        <w:rPr>
          <w:b/>
          <w:color w:val="000000"/>
        </w:rPr>
        <w:t>microservices</w:t>
      </w:r>
      <w:r>
        <w:rPr>
          <w:color w:val="000000"/>
        </w:rPr>
        <w:t xml:space="preserve"> in healthcare environments.</w:t>
      </w:r>
    </w:p>
    <w:p w14:paraId="3DEDB040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Translated business requirements into </w:t>
      </w:r>
      <w:r>
        <w:rPr>
          <w:b/>
          <w:color w:val="000000"/>
        </w:rPr>
        <w:t>MVC</w:t>
      </w:r>
      <w:r>
        <w:rPr>
          <w:color w:val="000000"/>
        </w:rPr>
        <w:t>-based application modules, collaborating with product owners and QA teams in two-week Agile sprints to deliver incremental features on schedule.</w:t>
      </w:r>
    </w:p>
    <w:p w14:paraId="628F4D02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Incorporated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</w:t>
      </w:r>
      <w:r>
        <w:rPr>
          <w:color w:val="000000"/>
        </w:rPr>
        <w:t xml:space="preserve">, and </w:t>
      </w:r>
      <w:r>
        <w:rPr>
          <w:b/>
          <w:color w:val="000000"/>
        </w:rPr>
        <w:t>JavaScript</w:t>
      </w:r>
      <w:r>
        <w:rPr>
          <w:color w:val="000000"/>
        </w:rPr>
        <w:t xml:space="preserve"> into </w:t>
      </w:r>
      <w:r>
        <w:rPr>
          <w:b/>
          <w:color w:val="000000"/>
        </w:rPr>
        <w:t>Blazor Server</w:t>
      </w:r>
      <w:r>
        <w:rPr>
          <w:color w:val="000000"/>
        </w:rPr>
        <w:t xml:space="preserve"> and </w:t>
      </w:r>
      <w:r>
        <w:rPr>
          <w:b/>
          <w:color w:val="000000"/>
        </w:rPr>
        <w:t>Blazor WebAssembly</w:t>
      </w:r>
      <w:r>
        <w:rPr>
          <w:color w:val="000000"/>
        </w:rPr>
        <w:t xml:space="preserve"> projects, ensuring responsive layouts and accessibility compliance across modern browsers.</w:t>
      </w:r>
    </w:p>
    <w:p w14:paraId="2E8A23B0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Verified API integrations and end-to-end workflows using </w:t>
      </w:r>
      <w:r>
        <w:rPr>
          <w:b/>
          <w:color w:val="000000"/>
        </w:rPr>
        <w:t>automation</w:t>
      </w:r>
      <w:r>
        <w:rPr>
          <w:color w:val="000000"/>
        </w:rPr>
        <w:t xml:space="preserve"> </w:t>
      </w:r>
      <w:r>
        <w:rPr>
          <w:b/>
          <w:color w:val="000000"/>
        </w:rPr>
        <w:t>test frameworks</w:t>
      </w:r>
      <w:r>
        <w:rPr>
          <w:color w:val="000000"/>
        </w:rPr>
        <w:t xml:space="preserve">, catching regression bugs early in the </w:t>
      </w:r>
      <w:r>
        <w:rPr>
          <w:b/>
          <w:color w:val="000000"/>
        </w:rPr>
        <w:t>CI</w:t>
      </w:r>
      <w:r>
        <w:rPr>
          <w:color w:val="000000"/>
        </w:rPr>
        <w:t>/</w:t>
      </w:r>
      <w:r>
        <w:rPr>
          <w:b/>
          <w:color w:val="000000"/>
        </w:rPr>
        <w:t>CD</w:t>
      </w:r>
      <w:r>
        <w:rPr>
          <w:color w:val="000000"/>
        </w:rPr>
        <w:t xml:space="preserve"> pipeline before code reached the production environment.</w:t>
      </w:r>
    </w:p>
    <w:p w14:paraId="0487E83D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Structured </w:t>
      </w:r>
      <w:r>
        <w:rPr>
          <w:b/>
          <w:color w:val="000000"/>
        </w:rPr>
        <w:t>AWS</w:t>
      </w:r>
      <w:r>
        <w:rPr>
          <w:color w:val="000000"/>
        </w:rPr>
        <w:t xml:space="preserve"> </w:t>
      </w:r>
      <w:r>
        <w:rPr>
          <w:b/>
          <w:color w:val="000000"/>
        </w:rPr>
        <w:t>DevOps</w:t>
      </w:r>
      <w:r>
        <w:rPr>
          <w:color w:val="000000"/>
        </w:rPr>
        <w:t xml:space="preserve"> workflows using CodePipeline and CodeBuild to automate infrastructure provisioning and container deployments for .NET applications hosted on ECS.</w:t>
      </w:r>
    </w:p>
    <w:p w14:paraId="6CE522B5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Reviewed </w:t>
      </w:r>
      <w:r>
        <w:rPr>
          <w:b/>
          <w:color w:val="000000"/>
        </w:rPr>
        <w:t>pull requests</w:t>
      </w:r>
      <w:r>
        <w:rPr>
          <w:color w:val="000000"/>
        </w:rPr>
        <w:t xml:space="preserve"> and mentored junior developers on C# coding standards, </w:t>
      </w:r>
      <w:r>
        <w:rPr>
          <w:b/>
          <w:color w:val="000000"/>
        </w:rPr>
        <w:t>SOLID principles</w:t>
      </w:r>
      <w:r>
        <w:rPr>
          <w:color w:val="000000"/>
        </w:rPr>
        <w:t xml:space="preserve">, and proper use of .NET </w:t>
      </w:r>
      <w:r>
        <w:rPr>
          <w:b/>
          <w:color w:val="000000"/>
        </w:rPr>
        <w:t>dependency injection</w:t>
      </w:r>
      <w:r>
        <w:rPr>
          <w:color w:val="000000"/>
        </w:rPr>
        <w:t xml:space="preserve"> patterns during weekly code review sessions.</w:t>
      </w:r>
    </w:p>
    <w:p w14:paraId="2D715C96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Resolved production incidents in </w:t>
      </w:r>
      <w:r>
        <w:rPr>
          <w:b/>
          <w:color w:val="000000"/>
        </w:rPr>
        <w:t>SQL</w:t>
      </w:r>
      <w:r>
        <w:rPr>
          <w:color w:val="000000"/>
        </w:rPr>
        <w:t xml:space="preserve"> Server databases by analyzing </w:t>
      </w:r>
      <w:r>
        <w:rPr>
          <w:b/>
          <w:color w:val="000000"/>
        </w:rPr>
        <w:t>execution plans</w:t>
      </w:r>
      <w:r>
        <w:rPr>
          <w:color w:val="000000"/>
        </w:rPr>
        <w:t>, fixing missing indexes, and rewriting inefficient joins that caused timeout errors during peak traffic periods.</w:t>
      </w:r>
    </w:p>
    <w:p w14:paraId="70F9B072" w14:textId="77777777" w:rsidR="008C63C1" w:rsidRDefault="00000000">
      <w:pPr>
        <w:pStyle w:val="ListBullet"/>
        <w:jc w:val="both"/>
      </w:pPr>
      <w:r>
        <w:t>Assembled Blazor form components with client-side and server-side validation logic in C#, reducing data entry errors in patient intake and loan application workflows across client portals.</w:t>
      </w:r>
    </w:p>
    <w:p w14:paraId="35F2E9F8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Coordinated with </w:t>
      </w:r>
      <w:r>
        <w:rPr>
          <w:b/>
          <w:color w:val="000000"/>
        </w:rPr>
        <w:t>DevOps</w:t>
      </w:r>
      <w:r>
        <w:rPr>
          <w:color w:val="000000"/>
        </w:rPr>
        <w:t xml:space="preserve"> and infrastructure teams to set up </w:t>
      </w:r>
      <w:r>
        <w:rPr>
          <w:b/>
          <w:color w:val="000000"/>
        </w:rPr>
        <w:t>Azure</w:t>
      </w:r>
      <w:r>
        <w:rPr>
          <w:color w:val="000000"/>
        </w:rPr>
        <w:t xml:space="preserve"> </w:t>
      </w:r>
      <w:r>
        <w:rPr>
          <w:b/>
          <w:color w:val="000000"/>
        </w:rPr>
        <w:t>DevOps</w:t>
      </w:r>
      <w:r>
        <w:rPr>
          <w:color w:val="000000"/>
        </w:rPr>
        <w:t xml:space="preserve"> boards, repos, and artifact feeds, making sprint tracking and </w:t>
      </w:r>
      <w:r>
        <w:rPr>
          <w:b/>
          <w:color w:val="000000"/>
        </w:rPr>
        <w:t>code versioning</w:t>
      </w:r>
      <w:r>
        <w:rPr>
          <w:color w:val="000000"/>
        </w:rPr>
        <w:t xml:space="preserve"> transparent for all project stakeholders.</w:t>
      </w:r>
    </w:p>
    <w:p w14:paraId="43069FF1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Applied HIPAA-compliant data handling practices in healthcare .NET applications, ensuring patient data encryption, audit logging, and </w:t>
      </w:r>
      <w:r>
        <w:rPr>
          <w:b/>
          <w:color w:val="000000"/>
        </w:rPr>
        <w:t>role-based access control</w:t>
      </w:r>
      <w:r>
        <w:rPr>
          <w:color w:val="000000"/>
        </w:rPr>
        <w:t xml:space="preserve"> met regulatory standards.</w:t>
      </w:r>
    </w:p>
    <w:p w14:paraId="7032BA03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Integrated third-party API Web Services including payment gateways and nutrition data providers into .NET </w:t>
      </w:r>
      <w:r>
        <w:rPr>
          <w:b/>
          <w:color w:val="000000"/>
        </w:rPr>
        <w:t>MVC</w:t>
      </w:r>
      <w:r>
        <w:rPr>
          <w:color w:val="000000"/>
        </w:rPr>
        <w:t xml:space="preserve"> and Blazor applications, using HttpClient and secure token-based authentication.</w:t>
      </w:r>
    </w:p>
    <w:p w14:paraId="651700A5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Automated regression test suites using </w:t>
      </w:r>
      <w:r>
        <w:rPr>
          <w:b/>
          <w:color w:val="000000"/>
        </w:rPr>
        <w:t>NUnit</w:t>
      </w:r>
      <w:r>
        <w:rPr>
          <w:color w:val="000000"/>
        </w:rPr>
        <w:t xml:space="preserve"> and Selenium for </w:t>
      </w:r>
      <w:r>
        <w:rPr>
          <w:b/>
          <w:color w:val="000000"/>
        </w:rPr>
        <w:t>ASP.NET MVC</w:t>
      </w:r>
      <w:r>
        <w:rPr>
          <w:color w:val="000000"/>
        </w:rPr>
        <w:t xml:space="preserve"> and Blazor applications, aligning test coverage with Agile </w:t>
      </w:r>
      <w:r>
        <w:rPr>
          <w:b/>
          <w:color w:val="000000"/>
        </w:rPr>
        <w:t>acceptance criteria</w:t>
      </w:r>
      <w:r>
        <w:rPr>
          <w:color w:val="000000"/>
        </w:rPr>
        <w:t xml:space="preserve"> and reducing manual QA cycles.</w:t>
      </w:r>
    </w:p>
    <w:p w14:paraId="3E80A803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Updated legacy </w:t>
      </w:r>
      <w:r>
        <w:rPr>
          <w:b/>
          <w:color w:val="000000"/>
        </w:rPr>
        <w:t>ASP.NET</w:t>
      </w:r>
      <w:r>
        <w:rPr>
          <w:color w:val="000000"/>
        </w:rPr>
        <w:t xml:space="preserve"> Web Forms applications to modern </w:t>
      </w:r>
      <w:r>
        <w:rPr>
          <w:b/>
          <w:color w:val="000000"/>
        </w:rPr>
        <w:t>ASP.NET MVC</w:t>
      </w:r>
      <w:r>
        <w:rPr>
          <w:color w:val="000000"/>
        </w:rPr>
        <w:t xml:space="preserve"> and Blazor architectures, following phased migration plans that minimized service disruption for end users.</w:t>
      </w:r>
    </w:p>
    <w:p w14:paraId="68BA4E68" w14:textId="77777777" w:rsidR="008C63C1" w:rsidRDefault="00000000">
      <w:pPr>
        <w:pStyle w:val="ListBullet"/>
        <w:jc w:val="both"/>
      </w:pPr>
      <w:r>
        <w:t>Partnered with business analysts to document API contracts, database schemas, and UI component specifications, making onboarding faster for new developers joining mid-project in Agile teams.</w:t>
      </w:r>
    </w:p>
    <w:p w14:paraId="4E5EEB62" w14:textId="77777777" w:rsidR="008C63C1" w:rsidRDefault="00000000">
      <w:pPr>
        <w:pBdr>
          <w:top w:val="single" w:sz="6" w:space="1" w:color="000000"/>
          <w:bottom w:val="single" w:sz="6" w:space="1" w:color="000000"/>
        </w:pBdr>
        <w:spacing w:before="240" w:after="160"/>
        <w:jc w:val="center"/>
      </w:pPr>
      <w:r>
        <w:rPr>
          <w:b/>
          <w:color w:val="000000"/>
          <w:sz w:val="24"/>
        </w:rPr>
        <w:t>Technical Skills</w:t>
      </w:r>
    </w:p>
    <w:p w14:paraId="2A78F541" w14:textId="77777777" w:rsidR="008C63C1" w:rsidRDefault="00000000">
      <w:pPr>
        <w:jc w:val="both"/>
      </w:pPr>
      <w:r>
        <w:rPr>
          <w:b/>
          <w:color w:val="000000"/>
        </w:rPr>
        <w:t xml:space="preserve">Programming Languages: </w:t>
      </w:r>
      <w:r>
        <w:t>C#, .NET Framework, .NET Core, .NET 6/7/8, JavaScript, TypeScript, SQL, HTML5, CSS3</w:t>
      </w:r>
    </w:p>
    <w:p w14:paraId="7D65929B" w14:textId="77777777" w:rsidR="008C63C1" w:rsidRDefault="00000000">
      <w:pPr>
        <w:jc w:val="both"/>
      </w:pPr>
      <w:r>
        <w:rPr>
          <w:b/>
          <w:color w:val="000000"/>
        </w:rPr>
        <w:t xml:space="preserve">Frontend Development: </w:t>
      </w:r>
      <w:r>
        <w:t>ASP.NET Blazor, Blazor Server, Blazor WebAssembly, Razor Pages, HTML5, CSS, JavaScript, Bootstrap, jQuery</w:t>
      </w:r>
    </w:p>
    <w:p w14:paraId="3CB635E7" w14:textId="77777777" w:rsidR="008C63C1" w:rsidRDefault="00000000">
      <w:pPr>
        <w:jc w:val="both"/>
      </w:pPr>
      <w:r>
        <w:rPr>
          <w:b/>
          <w:color w:val="000000"/>
        </w:rPr>
        <w:t xml:space="preserve">Backend Development: </w:t>
      </w:r>
      <w:r>
        <w:t>ASP.NET MVC, ASP.NET Web API, RESTful API Web Services, SOAP Web Services, C# .NET, Entity Framework, LINQ, Dependency Injection</w:t>
      </w:r>
    </w:p>
    <w:p w14:paraId="353EA07B" w14:textId="77777777" w:rsidR="008C63C1" w:rsidRDefault="00000000">
      <w:pPr>
        <w:jc w:val="both"/>
      </w:pPr>
      <w:r>
        <w:rPr>
          <w:b/>
          <w:color w:val="000000"/>
        </w:rPr>
        <w:t xml:space="preserve">Database Technologies: </w:t>
      </w:r>
      <w:r>
        <w:t>SQL Server, T-SQL, Stored Procedures, SQL Views, Query Optimization, Entity Framework Core, ADO.NET, SSMS</w:t>
      </w:r>
    </w:p>
    <w:p w14:paraId="3E9F660D" w14:textId="77777777" w:rsidR="008C63C1" w:rsidRDefault="00000000">
      <w:pPr>
        <w:jc w:val="both"/>
      </w:pPr>
      <w:r>
        <w:rPr>
          <w:b/>
          <w:color w:val="000000"/>
        </w:rPr>
        <w:lastRenderedPageBreak/>
        <w:t xml:space="preserve">Cloud Platforms: </w:t>
      </w:r>
      <w:r>
        <w:t>Azure, Azure App Service, Azure SQL Database, Azure Blob Storage, AWS, AWS EC2, AWS ECS, AWS CodePipeline, AWS CodeBuild</w:t>
      </w:r>
    </w:p>
    <w:p w14:paraId="041AD2A0" w14:textId="77777777" w:rsidR="008C63C1" w:rsidRDefault="00000000">
      <w:pPr>
        <w:jc w:val="both"/>
      </w:pPr>
      <w:r>
        <w:rPr>
          <w:b/>
          <w:color w:val="000000"/>
        </w:rPr>
        <w:t xml:space="preserve">DevOps Tools: </w:t>
      </w:r>
      <w:r>
        <w:t>Azure DevOps, Azure Pipelines, AWS DevOps, AWS CodeDeploy, Git, GitHub Actions, Docker, CI/CD Pipelines, YAML Pipelines</w:t>
      </w:r>
    </w:p>
    <w:p w14:paraId="140EE5B2" w14:textId="77777777" w:rsidR="008C63C1" w:rsidRDefault="00000000">
      <w:pPr>
        <w:jc w:val="both"/>
      </w:pPr>
      <w:r>
        <w:rPr>
          <w:b/>
          <w:color w:val="000000"/>
        </w:rPr>
        <w:t xml:space="preserve">Agile &amp; Project Tools: </w:t>
      </w:r>
      <w:r>
        <w:t>Agile Development, Scrum, Azure DevOps Boards, Jira, Sprint Planning, Kanban</w:t>
      </w:r>
    </w:p>
    <w:p w14:paraId="1A8E9F87" w14:textId="77777777" w:rsidR="008C63C1" w:rsidRDefault="00000000">
      <w:pPr>
        <w:jc w:val="both"/>
      </w:pPr>
      <w:r>
        <w:rPr>
          <w:b/>
          <w:color w:val="000000"/>
        </w:rPr>
        <w:t xml:space="preserve">Testing &amp; Automation: </w:t>
      </w:r>
      <w:r>
        <w:t>NUnit, xUnit, Selenium WebDriver, Automation Testing, Unit Testing, Integration Testing, Postman, SoapUI</w:t>
      </w:r>
    </w:p>
    <w:p w14:paraId="6C8ACAEB" w14:textId="77777777" w:rsidR="008C63C1" w:rsidRDefault="00000000">
      <w:pPr>
        <w:jc w:val="both"/>
      </w:pPr>
      <w:r>
        <w:rPr>
          <w:b/>
          <w:color w:val="000000"/>
        </w:rPr>
        <w:t xml:space="preserve">Security &amp; Authentication: </w:t>
      </w:r>
      <w:r>
        <w:t>OAuth 2.0, JWT, Role-Based Access Control, HIPAA Compliance, GDPR, Azure Active Directory, ASP.NET Identity</w:t>
      </w:r>
    </w:p>
    <w:p w14:paraId="23978126" w14:textId="77777777" w:rsidR="008C63C1" w:rsidRDefault="00000000">
      <w:pPr>
        <w:jc w:val="both"/>
      </w:pPr>
      <w:r>
        <w:rPr>
          <w:b/>
          <w:color w:val="000000"/>
        </w:rPr>
        <w:t xml:space="preserve">Monitoring &amp; Logging: </w:t>
      </w:r>
      <w:r>
        <w:t>Application Insights, Serilog, NLog, ELK Stack, Azure Monitor, CloudWatch</w:t>
      </w:r>
    </w:p>
    <w:p w14:paraId="06425850" w14:textId="77777777" w:rsidR="008C63C1" w:rsidRDefault="00000000">
      <w:pPr>
        <w:jc w:val="both"/>
      </w:pPr>
      <w:r>
        <w:rPr>
          <w:b/>
          <w:color w:val="000000"/>
        </w:rPr>
        <w:t xml:space="preserve">Version Control: </w:t>
      </w:r>
      <w:r>
        <w:t>Git, Azure Repos, GitHub, Bitbucket, TFS</w:t>
      </w:r>
    </w:p>
    <w:p w14:paraId="3A42AFCF" w14:textId="77777777" w:rsidR="008C63C1" w:rsidRDefault="00000000">
      <w:pPr>
        <w:jc w:val="both"/>
      </w:pPr>
      <w:r>
        <w:rPr>
          <w:b/>
          <w:color w:val="000000"/>
        </w:rPr>
        <w:t xml:space="preserve">Architecture &amp; Patterns: </w:t>
      </w:r>
      <w:r>
        <w:t>MVC, MVVM, SOLID Principles, Microservices, REST, Design Patterns, Repository Pattern</w:t>
      </w:r>
    </w:p>
    <w:p w14:paraId="2B5F5B43" w14:textId="77777777" w:rsidR="008C63C1" w:rsidRDefault="00000000">
      <w:pPr>
        <w:pBdr>
          <w:top w:val="single" w:sz="6" w:space="1" w:color="000000"/>
          <w:bottom w:val="single" w:sz="6" w:space="1" w:color="000000"/>
        </w:pBdr>
        <w:spacing w:before="240" w:after="160"/>
        <w:jc w:val="center"/>
      </w:pPr>
      <w:r>
        <w:rPr>
          <w:b/>
          <w:color w:val="000000"/>
          <w:sz w:val="24"/>
        </w:rPr>
        <w:t>Professional Experience</w:t>
      </w:r>
    </w:p>
    <w:p w14:paraId="043CE2A0" w14:textId="77777777" w:rsidR="008C63C1" w:rsidRDefault="00000000">
      <w:r>
        <w:rPr>
          <w:b/>
          <w:color w:val="000000"/>
        </w:rPr>
        <w:t>Role: Senior .NET Developer (Blazor / C#) - 2024-Dec - Present</w:t>
      </w:r>
    </w:p>
    <w:p w14:paraId="2ECEB9F7" w14:textId="77777777" w:rsidR="008C63C1" w:rsidRDefault="00000000">
      <w:r>
        <w:rPr>
          <w:b/>
          <w:color w:val="000000"/>
        </w:rPr>
        <w:t>Client: ACV Health – Dowling park, FL</w:t>
      </w:r>
    </w:p>
    <w:p w14:paraId="4BC10827" w14:textId="77777777" w:rsidR="008C63C1" w:rsidRDefault="00000000">
      <w:pPr>
        <w:jc w:val="both"/>
      </w:pPr>
      <w:r>
        <w:rPr>
          <w:b/>
        </w:rPr>
        <w:t>Responsibilities:</w:t>
      </w:r>
    </w:p>
    <w:p w14:paraId="4762AEB0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Architect and build </w:t>
      </w:r>
      <w:r>
        <w:rPr>
          <w:b/>
          <w:color w:val="000000"/>
        </w:rPr>
        <w:t>ASP.NET Blazor</w:t>
      </w:r>
      <w:r>
        <w:rPr>
          <w:color w:val="000000"/>
        </w:rPr>
        <w:t xml:space="preserve"> Server components for a HIPAA-compliant patient nutrition tracking portal, replacing outdated Web Forms screens with interactive Blazor pages using C# and .NET 8.</w:t>
      </w:r>
    </w:p>
    <w:p w14:paraId="2FD46CB5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Set up </w:t>
      </w:r>
      <w:r>
        <w:rPr>
          <w:b/>
          <w:color w:val="000000"/>
        </w:rPr>
        <w:t>Azure</w:t>
      </w:r>
      <w:r>
        <w:rPr>
          <w:color w:val="000000"/>
        </w:rPr>
        <w:t xml:space="preserve"> </w:t>
      </w:r>
      <w:r>
        <w:rPr>
          <w:b/>
          <w:color w:val="000000"/>
        </w:rPr>
        <w:t>DevOps</w:t>
      </w:r>
      <w:r>
        <w:rPr>
          <w:color w:val="000000"/>
        </w:rPr>
        <w:t xml:space="preserve"> </w:t>
      </w:r>
      <w:r>
        <w:rPr>
          <w:b/>
          <w:color w:val="000000"/>
        </w:rPr>
        <w:t>CI/CD pipelines</w:t>
      </w:r>
      <w:r>
        <w:rPr>
          <w:color w:val="000000"/>
        </w:rPr>
        <w:t xml:space="preserve"> with YAML-based build and release stages, automating deployments to </w:t>
      </w:r>
      <w:r>
        <w:rPr>
          <w:b/>
          <w:color w:val="000000"/>
        </w:rPr>
        <w:t>Azure</w:t>
      </w:r>
      <w:r>
        <w:rPr>
          <w:color w:val="000000"/>
        </w:rPr>
        <w:t xml:space="preserve"> App Service and ensuring zero-downtime releases for the healthcare application.</w:t>
      </w:r>
    </w:p>
    <w:p w14:paraId="035B1C45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Develop </w:t>
      </w:r>
      <w:r>
        <w:rPr>
          <w:b/>
          <w:color w:val="000000"/>
        </w:rPr>
        <w:t>RESTful API Web Services</w:t>
      </w:r>
      <w:r>
        <w:rPr>
          <w:color w:val="000000"/>
        </w:rPr>
        <w:t xml:space="preserve"> in C# </w:t>
      </w:r>
      <w:r>
        <w:rPr>
          <w:b/>
          <w:color w:val="000000"/>
        </w:rPr>
        <w:t>ASP.NET Web API</w:t>
      </w:r>
      <w:r>
        <w:rPr>
          <w:color w:val="000000"/>
        </w:rPr>
        <w:t xml:space="preserve"> to expose patient data endpoints consumed by </w:t>
      </w:r>
      <w:r>
        <w:rPr>
          <w:b/>
          <w:color w:val="000000"/>
        </w:rPr>
        <w:t>Blazor WebAssembly</w:t>
      </w:r>
      <w:r>
        <w:rPr>
          <w:color w:val="000000"/>
        </w:rPr>
        <w:t xml:space="preserve"> front-end modules, with </w:t>
      </w:r>
      <w:r>
        <w:rPr>
          <w:b/>
          <w:color w:val="000000"/>
        </w:rPr>
        <w:t>JWT</w:t>
      </w:r>
      <w:r>
        <w:rPr>
          <w:color w:val="000000"/>
        </w:rPr>
        <w:t xml:space="preserve">-based authentication and </w:t>
      </w:r>
      <w:r>
        <w:rPr>
          <w:b/>
          <w:color w:val="000000"/>
        </w:rPr>
        <w:t>role-based access control</w:t>
      </w:r>
      <w:r>
        <w:rPr>
          <w:color w:val="000000"/>
        </w:rPr>
        <w:t>.</w:t>
      </w:r>
    </w:p>
    <w:p w14:paraId="5958459A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Optimize </w:t>
      </w:r>
      <w:r>
        <w:rPr>
          <w:b/>
          <w:color w:val="000000"/>
        </w:rPr>
        <w:t>SQL</w:t>
      </w:r>
      <w:r>
        <w:rPr>
          <w:color w:val="000000"/>
        </w:rPr>
        <w:t xml:space="preserve"> Server </w:t>
      </w:r>
      <w:r>
        <w:rPr>
          <w:b/>
          <w:color w:val="000000"/>
        </w:rPr>
        <w:t>stored procedures</w:t>
      </w:r>
      <w:r>
        <w:rPr>
          <w:color w:val="000000"/>
        </w:rPr>
        <w:t xml:space="preserve"> and </w:t>
      </w:r>
      <w:r>
        <w:rPr>
          <w:b/>
          <w:color w:val="000000"/>
        </w:rPr>
        <w:t>indexed views</w:t>
      </w:r>
      <w:r>
        <w:rPr>
          <w:color w:val="000000"/>
        </w:rPr>
        <w:t xml:space="preserve"> for the nutrition data reporting module, resolving slow query issues that caused dashboard timeouts during peak clinical usage hours.</w:t>
      </w:r>
    </w:p>
    <w:p w14:paraId="2A730A2D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Integrate Texas Automated Nutrition System (TANS) data feeds into the Blazor application via secure API Web Services, mapping nutrition records to internal </w:t>
      </w:r>
      <w:r>
        <w:rPr>
          <w:b/>
          <w:color w:val="000000"/>
        </w:rPr>
        <w:t>SQL</w:t>
      </w:r>
      <w:r>
        <w:rPr>
          <w:color w:val="000000"/>
        </w:rPr>
        <w:t xml:space="preserve"> Server data models with validation logic.</w:t>
      </w:r>
    </w:p>
    <w:p w14:paraId="1A5A2309" w14:textId="77777777" w:rsidR="008C63C1" w:rsidRDefault="00000000">
      <w:pPr>
        <w:pStyle w:val="ListBullet"/>
        <w:jc w:val="both"/>
      </w:pPr>
      <w:r>
        <w:t>Produce reusable Blazor component library covering form inputs, data grids, and modal dialogs in C#, reducing duplication across six portal modules and making UI changes faster for the team.</w:t>
      </w:r>
    </w:p>
    <w:p w14:paraId="0EFEDD13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Configure </w:t>
      </w:r>
      <w:r>
        <w:rPr>
          <w:b/>
          <w:color w:val="000000"/>
        </w:rPr>
        <w:t>Azure</w:t>
      </w:r>
      <w:r>
        <w:rPr>
          <w:color w:val="000000"/>
        </w:rPr>
        <w:t xml:space="preserve"> </w:t>
      </w:r>
      <w:r>
        <w:rPr>
          <w:b/>
          <w:color w:val="000000"/>
        </w:rPr>
        <w:t>SQL</w:t>
      </w:r>
      <w:r>
        <w:rPr>
          <w:color w:val="000000"/>
        </w:rPr>
        <w:t xml:space="preserve"> Database with row-level security and transparent data encryption to meet HIPAA data protection requirements for patient personally identifiable information storage.</w:t>
      </w:r>
    </w:p>
    <w:p w14:paraId="6273DC58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Validate Blazor form submissions using FluentValidation in C#, catching invalid patient intake data before it reaches the </w:t>
      </w:r>
      <w:r>
        <w:rPr>
          <w:b/>
          <w:color w:val="000000"/>
        </w:rPr>
        <w:t>SQL</w:t>
      </w:r>
      <w:r>
        <w:rPr>
          <w:color w:val="000000"/>
        </w:rPr>
        <w:t xml:space="preserve"> Server database and reducing backend error logs significantly.</w:t>
      </w:r>
    </w:p>
    <w:p w14:paraId="11D90FE3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Collaborate with QA engineers to automate regression tests for Blazor components using bUnit and </w:t>
      </w:r>
      <w:r>
        <w:rPr>
          <w:b/>
          <w:color w:val="000000"/>
        </w:rPr>
        <w:t>NUnit</w:t>
      </w:r>
      <w:r>
        <w:rPr>
          <w:color w:val="000000"/>
        </w:rPr>
        <w:t xml:space="preserve">, integrating test execution into </w:t>
      </w:r>
      <w:r>
        <w:rPr>
          <w:b/>
          <w:color w:val="000000"/>
        </w:rPr>
        <w:t>Azure</w:t>
      </w:r>
      <w:r>
        <w:rPr>
          <w:color w:val="000000"/>
        </w:rPr>
        <w:t xml:space="preserve"> </w:t>
      </w:r>
      <w:r>
        <w:rPr>
          <w:b/>
          <w:color w:val="000000"/>
        </w:rPr>
        <w:t>DevOps</w:t>
      </w:r>
      <w:r>
        <w:rPr>
          <w:color w:val="000000"/>
        </w:rPr>
        <w:t xml:space="preserve"> pipelines for every pull request build.</w:t>
      </w:r>
    </w:p>
    <w:p w14:paraId="4F432ADD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Apply </w:t>
      </w:r>
      <w:r>
        <w:rPr>
          <w:b/>
          <w:color w:val="000000"/>
        </w:rPr>
        <w:t>Agile Development</w:t>
      </w:r>
      <w:r>
        <w:rPr>
          <w:color w:val="000000"/>
        </w:rPr>
        <w:t xml:space="preserve"> practices in two-week sprints, attending </w:t>
      </w:r>
      <w:r>
        <w:rPr>
          <w:b/>
          <w:color w:val="000000"/>
        </w:rPr>
        <w:t>daily standups</w:t>
      </w:r>
      <w:r>
        <w:rPr>
          <w:color w:val="000000"/>
        </w:rPr>
        <w:t xml:space="preserve">, </w:t>
      </w:r>
      <w:r>
        <w:rPr>
          <w:b/>
          <w:color w:val="000000"/>
        </w:rPr>
        <w:t>sprint reviews</w:t>
      </w:r>
      <w:r>
        <w:rPr>
          <w:color w:val="000000"/>
        </w:rPr>
        <w:t xml:space="preserve">, and </w:t>
      </w:r>
      <w:r>
        <w:rPr>
          <w:b/>
          <w:color w:val="000000"/>
        </w:rPr>
        <w:t>retrospectives</w:t>
      </w:r>
      <w:r>
        <w:rPr>
          <w:color w:val="000000"/>
        </w:rPr>
        <w:t xml:space="preserve"> with the healthcare product team to keep </w:t>
      </w:r>
      <w:r>
        <w:rPr>
          <w:b/>
          <w:color w:val="000000"/>
        </w:rPr>
        <w:t>feature</w:t>
      </w:r>
      <w:r>
        <w:rPr>
          <w:color w:val="000000"/>
        </w:rPr>
        <w:t xml:space="preserve"> delivery on track.</w:t>
      </w:r>
    </w:p>
    <w:p w14:paraId="5ED0515A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Resolve production bugs in the </w:t>
      </w:r>
      <w:r>
        <w:rPr>
          <w:b/>
          <w:color w:val="000000"/>
        </w:rPr>
        <w:t>ASP.NET MVC</w:t>
      </w:r>
      <w:r>
        <w:rPr>
          <w:color w:val="000000"/>
        </w:rPr>
        <w:t xml:space="preserve"> nutrition module by tracing errors in </w:t>
      </w:r>
      <w:r>
        <w:rPr>
          <w:b/>
          <w:color w:val="000000"/>
        </w:rPr>
        <w:t>Application Insights</w:t>
      </w:r>
      <w:r>
        <w:rPr>
          <w:color w:val="000000"/>
        </w:rPr>
        <w:t xml:space="preserve"> logs, identifying root causes in </w:t>
      </w:r>
      <w:r>
        <w:rPr>
          <w:b/>
          <w:color w:val="000000"/>
        </w:rPr>
        <w:t>SQL</w:t>
      </w:r>
      <w:r>
        <w:rPr>
          <w:color w:val="000000"/>
        </w:rPr>
        <w:t xml:space="preserve"> Server queries and fixing them within </w:t>
      </w:r>
      <w:r>
        <w:rPr>
          <w:b/>
          <w:color w:val="000000"/>
        </w:rPr>
        <w:t>SLA</w:t>
      </w:r>
      <w:r>
        <w:rPr>
          <w:color w:val="000000"/>
        </w:rPr>
        <w:t xml:space="preserve"> windows.</w:t>
      </w:r>
    </w:p>
    <w:p w14:paraId="78CDC734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Deploy .NET 8 </w:t>
      </w:r>
      <w:r>
        <w:rPr>
          <w:b/>
          <w:color w:val="000000"/>
        </w:rPr>
        <w:t>microservices</w:t>
      </w:r>
      <w:r>
        <w:rPr>
          <w:color w:val="000000"/>
        </w:rPr>
        <w:t xml:space="preserve"> to </w:t>
      </w:r>
      <w:r>
        <w:rPr>
          <w:b/>
          <w:color w:val="000000"/>
        </w:rPr>
        <w:t>Azure</w:t>
      </w:r>
      <w:r>
        <w:rPr>
          <w:color w:val="000000"/>
        </w:rPr>
        <w:t xml:space="preserve"> App Service using </w:t>
      </w:r>
      <w:r>
        <w:rPr>
          <w:b/>
          <w:color w:val="000000"/>
        </w:rPr>
        <w:t>Azure</w:t>
      </w:r>
      <w:r>
        <w:rPr>
          <w:color w:val="000000"/>
        </w:rPr>
        <w:t xml:space="preserve"> </w:t>
      </w:r>
      <w:r>
        <w:rPr>
          <w:b/>
          <w:color w:val="000000"/>
        </w:rPr>
        <w:t>DevOps</w:t>
      </w:r>
      <w:r>
        <w:rPr>
          <w:color w:val="000000"/>
        </w:rPr>
        <w:t xml:space="preserve"> release pipelines with slot-based deployments, enabling blue-green releases without affecting active clinical sessions.</w:t>
      </w:r>
    </w:p>
    <w:p w14:paraId="09600A1C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Support </w:t>
      </w:r>
      <w:r>
        <w:rPr>
          <w:b/>
          <w:color w:val="000000"/>
        </w:rPr>
        <w:t>HTML5</w:t>
      </w:r>
      <w:r>
        <w:rPr>
          <w:color w:val="000000"/>
        </w:rPr>
        <w:t xml:space="preserve"> and </w:t>
      </w:r>
      <w:r>
        <w:rPr>
          <w:b/>
          <w:color w:val="000000"/>
        </w:rPr>
        <w:t>CSS</w:t>
      </w:r>
      <w:r>
        <w:rPr>
          <w:color w:val="000000"/>
        </w:rPr>
        <w:t xml:space="preserve"> layout updates in Blazor razor files, working with the UI designer to fix responsiveness issues across tablet and desktop views used by clinical staff.</w:t>
      </w:r>
    </w:p>
    <w:p w14:paraId="44707D28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Document API Web Services contracts using </w:t>
      </w:r>
      <w:r>
        <w:rPr>
          <w:b/>
          <w:color w:val="000000"/>
        </w:rPr>
        <w:t>Swagger</w:t>
      </w:r>
      <w:r>
        <w:rPr>
          <w:color w:val="000000"/>
        </w:rPr>
        <w:t>/</w:t>
      </w:r>
      <w:r>
        <w:rPr>
          <w:b/>
          <w:color w:val="000000"/>
        </w:rPr>
        <w:t>OpenAPI</w:t>
      </w:r>
      <w:r>
        <w:rPr>
          <w:color w:val="000000"/>
        </w:rPr>
        <w:t xml:space="preserve"> in C# </w:t>
      </w:r>
      <w:r>
        <w:rPr>
          <w:b/>
          <w:color w:val="000000"/>
        </w:rPr>
        <w:t>ASP.NET</w:t>
      </w:r>
      <w:r>
        <w:rPr>
          <w:color w:val="000000"/>
        </w:rPr>
        <w:t xml:space="preserve"> projects, making it easier for front-end and third-party teams to integrate with backend nutrition data endpoints.</w:t>
      </w:r>
    </w:p>
    <w:p w14:paraId="2A7E4F15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Attend architecture review meetings with the senior tech team, contributing C# and </w:t>
      </w:r>
      <w:r>
        <w:rPr>
          <w:b/>
          <w:color w:val="000000"/>
        </w:rPr>
        <w:t>SQL</w:t>
      </w:r>
      <w:r>
        <w:rPr>
          <w:color w:val="000000"/>
        </w:rPr>
        <w:t xml:space="preserve"> Server improvement suggestions for the upcoming TANS system upgrade scheduled for next quarter.</w:t>
      </w:r>
    </w:p>
    <w:p w14:paraId="4AACB384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Secure sensitive patient data in transit using HTTPS and TLS configurations in </w:t>
      </w:r>
      <w:r>
        <w:rPr>
          <w:b/>
          <w:color w:val="000000"/>
        </w:rPr>
        <w:t>Azure</w:t>
      </w:r>
      <w:r>
        <w:rPr>
          <w:color w:val="000000"/>
        </w:rPr>
        <w:t xml:space="preserve"> App Service, verifying certificate bindings and enforcing HSTS headers across all Blazor application routes.</w:t>
      </w:r>
    </w:p>
    <w:p w14:paraId="5E6FB574" w14:textId="77777777" w:rsidR="008C63C1" w:rsidRDefault="00000000">
      <w:pPr>
        <w:jc w:val="both"/>
      </w:pPr>
      <w:r>
        <w:rPr>
          <w:b/>
        </w:rPr>
        <w:t>Environment:</w:t>
      </w:r>
    </w:p>
    <w:p w14:paraId="7E910F8F" w14:textId="77777777" w:rsidR="008C63C1" w:rsidRDefault="00000000">
      <w:pPr>
        <w:jc w:val="both"/>
      </w:pPr>
      <w:r>
        <w:rPr>
          <w:color w:val="000000"/>
        </w:rPr>
        <w:t xml:space="preserve">C#, .NET 8, ASP.NET Blazor, Blazor Server, Blazor WebAssembly, ASP.NET Web API, ASP.NET MVC, SQL Server, T-SQL, Azure DevOps, Azure Pipelines, Azure App Service, Azure SQL Database, Azure Active Directory, JWT, HTML5, CSS, </w:t>
      </w:r>
      <w:r>
        <w:rPr>
          <w:color w:val="000000"/>
        </w:rPr>
        <w:lastRenderedPageBreak/>
        <w:t>JavaScript, Entity Framework Core, FluentValidation, bUnit, NUnit, Application Insights, Swagger, Git, HIPAA, TANS, Agile Development</w:t>
      </w:r>
    </w:p>
    <w:p w14:paraId="1E0EDAC9" w14:textId="77777777" w:rsidR="008C63C1" w:rsidRDefault="008C63C1">
      <w:pPr>
        <w:spacing w:after="120"/>
      </w:pPr>
    </w:p>
    <w:p w14:paraId="3AEC11FC" w14:textId="77777777" w:rsidR="008C63C1" w:rsidRDefault="00000000">
      <w:r>
        <w:rPr>
          <w:b/>
          <w:color w:val="000000"/>
        </w:rPr>
        <w:t>Role: Senior .NET Developer (C# / MVC / SQL Server) - 2022-Apr - 2024-Nov</w:t>
      </w:r>
    </w:p>
    <w:p w14:paraId="0D7AB689" w14:textId="77777777" w:rsidR="008C63C1" w:rsidRDefault="00000000">
      <w:r>
        <w:rPr>
          <w:b/>
          <w:color w:val="000000"/>
        </w:rPr>
        <w:t>Client: Freedom Mortgage – Boca Raton, FL</w:t>
      </w:r>
    </w:p>
    <w:p w14:paraId="37B94BE9" w14:textId="77777777" w:rsidR="008C63C1" w:rsidRDefault="00000000">
      <w:pPr>
        <w:jc w:val="both"/>
      </w:pPr>
      <w:r>
        <w:rPr>
          <w:b/>
        </w:rPr>
        <w:t>Responsibilities:</w:t>
      </w:r>
    </w:p>
    <w:p w14:paraId="5AA1EE94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Rebuilt loan origination portal using </w:t>
      </w:r>
      <w:r>
        <w:rPr>
          <w:b/>
          <w:color w:val="000000"/>
        </w:rPr>
        <w:t>ASP.NET MVC</w:t>
      </w:r>
      <w:r>
        <w:rPr>
          <w:color w:val="000000"/>
        </w:rPr>
        <w:t xml:space="preserve"> and </w:t>
      </w:r>
      <w:r>
        <w:rPr>
          <w:b/>
          <w:color w:val="000000"/>
        </w:rPr>
        <w:t>C# .NET</w:t>
      </w:r>
      <w:r>
        <w:rPr>
          <w:color w:val="000000"/>
        </w:rPr>
        <w:t xml:space="preserve"> Framework, replacing a brittle legacy system with a structured </w:t>
      </w:r>
      <w:r>
        <w:rPr>
          <w:b/>
          <w:color w:val="000000"/>
        </w:rPr>
        <w:t>MVC</w:t>
      </w:r>
      <w:r>
        <w:rPr>
          <w:color w:val="000000"/>
        </w:rPr>
        <w:t xml:space="preserve"> architecture that reduced defect rate in finance workflows.</w:t>
      </w:r>
    </w:p>
    <w:p w14:paraId="114A81CE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Constructed </w:t>
      </w:r>
      <w:r>
        <w:rPr>
          <w:b/>
          <w:color w:val="000000"/>
        </w:rPr>
        <w:t>RESTful API Web Services</w:t>
      </w:r>
      <w:r>
        <w:rPr>
          <w:color w:val="000000"/>
        </w:rPr>
        <w:t xml:space="preserve"> in C# </w:t>
      </w:r>
      <w:r>
        <w:rPr>
          <w:b/>
          <w:color w:val="000000"/>
        </w:rPr>
        <w:t>ASP.NET Web API</w:t>
      </w:r>
      <w:r>
        <w:rPr>
          <w:color w:val="000000"/>
        </w:rPr>
        <w:t xml:space="preserve"> for mortgage rate calculation and credit check integrations, consumed by both the </w:t>
      </w:r>
      <w:r>
        <w:rPr>
          <w:b/>
          <w:color w:val="000000"/>
        </w:rPr>
        <w:t>MVC</w:t>
      </w:r>
      <w:r>
        <w:rPr>
          <w:color w:val="000000"/>
        </w:rPr>
        <w:t xml:space="preserve"> web portal and third-party loan officers.</w:t>
      </w:r>
    </w:p>
    <w:p w14:paraId="72626DBC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Designed </w:t>
      </w:r>
      <w:r>
        <w:rPr>
          <w:b/>
          <w:color w:val="000000"/>
        </w:rPr>
        <w:t>SQL</w:t>
      </w:r>
      <w:r>
        <w:rPr>
          <w:color w:val="000000"/>
        </w:rPr>
        <w:t xml:space="preserve"> Server schemas and </w:t>
      </w:r>
      <w:r>
        <w:rPr>
          <w:b/>
          <w:color w:val="000000"/>
        </w:rPr>
        <w:t>stored procedures</w:t>
      </w:r>
      <w:r>
        <w:rPr>
          <w:color w:val="000000"/>
        </w:rPr>
        <w:t xml:space="preserve"> for mortgage application data, normalizing tables and adding proper indexing that </w:t>
      </w:r>
      <w:r>
        <w:rPr>
          <w:b/>
          <w:color w:val="000000"/>
        </w:rPr>
        <w:t>cut</w:t>
      </w:r>
      <w:r>
        <w:rPr>
          <w:color w:val="000000"/>
        </w:rPr>
        <w:t xml:space="preserve"> average query execution time on reporting dashboards.</w:t>
      </w:r>
    </w:p>
    <w:p w14:paraId="4518C473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Deployed </w:t>
      </w:r>
      <w:r>
        <w:rPr>
          <w:b/>
          <w:color w:val="000000"/>
        </w:rPr>
        <w:t>Azure</w:t>
      </w:r>
      <w:r>
        <w:rPr>
          <w:color w:val="000000"/>
        </w:rPr>
        <w:t xml:space="preserve"> </w:t>
      </w:r>
      <w:r>
        <w:rPr>
          <w:b/>
          <w:color w:val="000000"/>
        </w:rPr>
        <w:t>DevOps</w:t>
      </w:r>
      <w:r>
        <w:rPr>
          <w:color w:val="000000"/>
        </w:rPr>
        <w:t xml:space="preserve"> </w:t>
      </w:r>
      <w:r>
        <w:rPr>
          <w:b/>
          <w:color w:val="000000"/>
        </w:rPr>
        <w:t>CI/CD pipelines</w:t>
      </w:r>
      <w:r>
        <w:rPr>
          <w:color w:val="000000"/>
        </w:rPr>
        <w:t xml:space="preserve"> for the mortgage platform, automating build, test, and staging releases using YAML pipeline definitions tied to </w:t>
      </w:r>
      <w:r>
        <w:rPr>
          <w:b/>
          <w:color w:val="000000"/>
        </w:rPr>
        <w:t>Azure</w:t>
      </w:r>
      <w:r>
        <w:rPr>
          <w:color w:val="000000"/>
        </w:rPr>
        <w:t xml:space="preserve"> Repos branching strategy.</w:t>
      </w:r>
    </w:p>
    <w:p w14:paraId="6235530E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Converted SOAP-based credit bureau API Web Services calls to </w:t>
      </w:r>
      <w:r>
        <w:rPr>
          <w:b/>
          <w:color w:val="000000"/>
        </w:rPr>
        <w:t>REST</w:t>
      </w:r>
      <w:r>
        <w:rPr>
          <w:color w:val="000000"/>
        </w:rPr>
        <w:t xml:space="preserve"> using HttpClient in C#, simplifying the integration layer and reducing connection timeout errors in the loan processing queue.</w:t>
      </w:r>
    </w:p>
    <w:p w14:paraId="32C033C7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Integrated </w:t>
      </w:r>
      <w:r>
        <w:rPr>
          <w:b/>
          <w:color w:val="000000"/>
        </w:rPr>
        <w:t>JavaScript</w:t>
      </w:r>
      <w:r>
        <w:rPr>
          <w:color w:val="000000"/>
        </w:rPr>
        <w:t xml:space="preserve"> and </w:t>
      </w:r>
      <w:r>
        <w:rPr>
          <w:b/>
          <w:color w:val="000000"/>
        </w:rPr>
        <w:t>jQuery</w:t>
      </w:r>
      <w:r>
        <w:rPr>
          <w:color w:val="000000"/>
        </w:rPr>
        <w:t xml:space="preserve"> components into </w:t>
      </w:r>
      <w:r>
        <w:rPr>
          <w:b/>
          <w:color w:val="000000"/>
        </w:rPr>
        <w:t>ASP.NET MVC</w:t>
      </w:r>
      <w:r>
        <w:rPr>
          <w:color w:val="000000"/>
        </w:rPr>
        <w:t xml:space="preserve"> Razor views for dynamic mortgage calculator features, with </w:t>
      </w:r>
      <w:r>
        <w:rPr>
          <w:b/>
          <w:color w:val="000000"/>
        </w:rPr>
        <w:t>HTML5</w:t>
      </w:r>
      <w:r>
        <w:rPr>
          <w:color w:val="000000"/>
        </w:rPr>
        <w:t xml:space="preserve"> form validation and </w:t>
      </w:r>
      <w:r>
        <w:rPr>
          <w:b/>
          <w:color w:val="000000"/>
        </w:rPr>
        <w:t>CSS</w:t>
      </w:r>
      <w:r>
        <w:rPr>
          <w:color w:val="000000"/>
        </w:rPr>
        <w:t>-based responsive layout for brokers.</w:t>
      </w:r>
    </w:p>
    <w:p w14:paraId="128F1E28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Executed </w:t>
      </w:r>
      <w:r>
        <w:rPr>
          <w:b/>
          <w:color w:val="000000"/>
        </w:rPr>
        <w:t>NUnit</w:t>
      </w:r>
      <w:r>
        <w:rPr>
          <w:color w:val="000000"/>
        </w:rPr>
        <w:t xml:space="preserve"> and Selenium-based </w:t>
      </w:r>
      <w:r>
        <w:rPr>
          <w:b/>
          <w:color w:val="000000"/>
        </w:rPr>
        <w:t>automation</w:t>
      </w:r>
      <w:r>
        <w:rPr>
          <w:color w:val="000000"/>
        </w:rPr>
        <w:t xml:space="preserve"> test suites for </w:t>
      </w:r>
      <w:r>
        <w:rPr>
          <w:b/>
          <w:color w:val="000000"/>
        </w:rPr>
        <w:t>MVC</w:t>
      </w:r>
      <w:r>
        <w:rPr>
          <w:color w:val="000000"/>
        </w:rPr>
        <w:t xml:space="preserve"> loan application workflows, covering happy path and edge cases to maintain quality across </w:t>
      </w:r>
      <w:r>
        <w:rPr>
          <w:b/>
          <w:color w:val="000000"/>
        </w:rPr>
        <w:t>Agile Development</w:t>
      </w:r>
      <w:r>
        <w:rPr>
          <w:color w:val="000000"/>
        </w:rPr>
        <w:t xml:space="preserve"> sprint releases.</w:t>
      </w:r>
    </w:p>
    <w:p w14:paraId="1784953D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Secured mortgage application data using </w:t>
      </w:r>
      <w:r>
        <w:rPr>
          <w:b/>
          <w:color w:val="000000"/>
        </w:rPr>
        <w:t>ASP.NET Identity</w:t>
      </w:r>
      <w:r>
        <w:rPr>
          <w:color w:val="000000"/>
        </w:rPr>
        <w:t xml:space="preserve"> with </w:t>
      </w:r>
      <w:r>
        <w:rPr>
          <w:b/>
          <w:color w:val="000000"/>
        </w:rPr>
        <w:t>multi-factor authentication</w:t>
      </w:r>
      <w:r>
        <w:rPr>
          <w:color w:val="000000"/>
        </w:rPr>
        <w:t xml:space="preserve"> and </w:t>
      </w:r>
      <w:r>
        <w:rPr>
          <w:b/>
          <w:color w:val="000000"/>
        </w:rPr>
        <w:t>Azure</w:t>
      </w:r>
      <w:r>
        <w:rPr>
          <w:color w:val="000000"/>
        </w:rPr>
        <w:t xml:space="preserve"> Active Directory, meeting financial data privacy requirements under GLBA regulations.</w:t>
      </w:r>
    </w:p>
    <w:p w14:paraId="545DFB2F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Automated nightly </w:t>
      </w:r>
      <w:r>
        <w:rPr>
          <w:b/>
          <w:color w:val="000000"/>
        </w:rPr>
        <w:t>SQL</w:t>
      </w:r>
      <w:r>
        <w:rPr>
          <w:color w:val="000000"/>
        </w:rPr>
        <w:t xml:space="preserve"> Server database maintenance jobs using </w:t>
      </w:r>
      <w:r>
        <w:rPr>
          <w:b/>
          <w:color w:val="000000"/>
        </w:rPr>
        <w:t>SQL</w:t>
      </w:r>
      <w:r>
        <w:rPr>
          <w:color w:val="000000"/>
        </w:rPr>
        <w:t xml:space="preserve"> Agent, including index rebuilds and </w:t>
      </w:r>
      <w:r>
        <w:rPr>
          <w:b/>
          <w:color w:val="000000"/>
        </w:rPr>
        <w:t>statistics</w:t>
      </w:r>
      <w:r>
        <w:rPr>
          <w:color w:val="000000"/>
        </w:rPr>
        <w:t xml:space="preserve"> updates, keeping database performance stable under high loan volume periods.</w:t>
      </w:r>
    </w:p>
    <w:p w14:paraId="347A127E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Resolved critical </w:t>
      </w:r>
      <w:r>
        <w:rPr>
          <w:b/>
          <w:color w:val="000000"/>
        </w:rPr>
        <w:t>MVC</w:t>
      </w:r>
      <w:r>
        <w:rPr>
          <w:color w:val="000000"/>
        </w:rPr>
        <w:t xml:space="preserve"> routing bugs and HTTP 500 errors in the mortgage portal by stepping through C# controller logic in Visual Studio debugger during an urgent production incident.</w:t>
      </w:r>
    </w:p>
    <w:p w14:paraId="4A242C23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Supported </w:t>
      </w:r>
      <w:r>
        <w:rPr>
          <w:b/>
          <w:color w:val="000000"/>
        </w:rPr>
        <w:t>Azure</w:t>
      </w:r>
      <w:r>
        <w:rPr>
          <w:color w:val="000000"/>
        </w:rPr>
        <w:t xml:space="preserve"> </w:t>
      </w:r>
      <w:r>
        <w:rPr>
          <w:b/>
          <w:color w:val="000000"/>
        </w:rPr>
        <w:t>cloud migration</w:t>
      </w:r>
      <w:r>
        <w:rPr>
          <w:color w:val="000000"/>
        </w:rPr>
        <w:t xml:space="preserve"> of the mortgage platform from on-premise IIS to </w:t>
      </w:r>
      <w:r>
        <w:rPr>
          <w:b/>
          <w:color w:val="000000"/>
        </w:rPr>
        <w:t>Azure</w:t>
      </w:r>
      <w:r>
        <w:rPr>
          <w:color w:val="000000"/>
        </w:rPr>
        <w:t xml:space="preserve"> App Service, reconfiguring connection strings, app settings, and environment-specific config transforms.</w:t>
      </w:r>
    </w:p>
    <w:p w14:paraId="68BE15AD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Refactored C# service layer to use Repository and Unit of Work patterns with </w:t>
      </w:r>
      <w:r>
        <w:rPr>
          <w:b/>
          <w:color w:val="000000"/>
        </w:rPr>
        <w:t>Entity Framework</w:t>
      </w:r>
      <w:r>
        <w:rPr>
          <w:color w:val="000000"/>
        </w:rPr>
        <w:t xml:space="preserve">, making </w:t>
      </w:r>
      <w:r>
        <w:rPr>
          <w:b/>
          <w:color w:val="000000"/>
        </w:rPr>
        <w:t>SQL</w:t>
      </w:r>
      <w:r>
        <w:rPr>
          <w:color w:val="000000"/>
        </w:rPr>
        <w:t xml:space="preserve"> Server data access code cleaner and easier to unit test with mock repositories.</w:t>
      </w:r>
    </w:p>
    <w:p w14:paraId="5F527B51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Tracked sprint tasks and bugs in </w:t>
      </w:r>
      <w:r>
        <w:rPr>
          <w:b/>
          <w:color w:val="000000"/>
        </w:rPr>
        <w:t>Azure</w:t>
      </w:r>
      <w:r>
        <w:rPr>
          <w:color w:val="000000"/>
        </w:rPr>
        <w:t xml:space="preserve"> </w:t>
      </w:r>
      <w:r>
        <w:rPr>
          <w:b/>
          <w:color w:val="000000"/>
        </w:rPr>
        <w:t>DevOps</w:t>
      </w:r>
      <w:r>
        <w:rPr>
          <w:color w:val="000000"/>
        </w:rPr>
        <w:t xml:space="preserve"> Boards, updating story status daily during Agile standups and flagging blockers to the </w:t>
      </w:r>
      <w:r>
        <w:rPr>
          <w:b/>
          <w:color w:val="000000"/>
        </w:rPr>
        <w:t>scrum</w:t>
      </w:r>
      <w:r>
        <w:rPr>
          <w:color w:val="000000"/>
        </w:rPr>
        <w:t xml:space="preserve"> master before they delayed sprint commitments.</w:t>
      </w:r>
    </w:p>
    <w:p w14:paraId="7A51BAB9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Produced </w:t>
      </w:r>
      <w:r>
        <w:rPr>
          <w:b/>
          <w:color w:val="000000"/>
        </w:rPr>
        <w:t>technical documentation</w:t>
      </w:r>
      <w:r>
        <w:rPr>
          <w:color w:val="000000"/>
        </w:rPr>
        <w:t xml:space="preserve"> for API Web Services endpoints and </w:t>
      </w:r>
      <w:r>
        <w:rPr>
          <w:b/>
          <w:color w:val="000000"/>
        </w:rPr>
        <w:t>SQL</w:t>
      </w:r>
      <w:r>
        <w:rPr>
          <w:color w:val="000000"/>
        </w:rPr>
        <w:t xml:space="preserve"> Server data models, giving the offshore QA team clear reference material for test case preparation and execution.</w:t>
      </w:r>
    </w:p>
    <w:p w14:paraId="2C75456B" w14:textId="77777777" w:rsidR="008C63C1" w:rsidRDefault="00000000">
      <w:pPr>
        <w:jc w:val="both"/>
      </w:pPr>
      <w:r>
        <w:rPr>
          <w:b/>
        </w:rPr>
        <w:t>Environment:</w:t>
      </w:r>
    </w:p>
    <w:p w14:paraId="29F4D73D" w14:textId="77777777" w:rsidR="008C63C1" w:rsidRDefault="00000000">
      <w:pPr>
        <w:jc w:val="both"/>
      </w:pPr>
      <w:r>
        <w:rPr>
          <w:color w:val="000000"/>
        </w:rPr>
        <w:t>C#, .NET Framework 4.8, .NET Core 3.1, ASP.NET MVC, ASP.NET Web API, SQL Server, T-SQL, Stored Procedures, Entity Framework, Azure DevOps, Azure Pipelines, Azure App Service, Azure Active Directory, JavaScript, jQuery, HTML5, CSS, Bootstrap, NUnit, Selenium, LINQ, Swagger, Git, Azure Repos, GLBA, Agile Development, Scrum</w:t>
      </w:r>
    </w:p>
    <w:p w14:paraId="30F20FEF" w14:textId="77777777" w:rsidR="008C63C1" w:rsidRDefault="008C63C1">
      <w:pPr>
        <w:spacing w:after="120"/>
      </w:pPr>
    </w:p>
    <w:p w14:paraId="515A1652" w14:textId="77777777" w:rsidR="008C63C1" w:rsidRDefault="00000000">
      <w:r>
        <w:rPr>
          <w:b/>
          <w:color w:val="000000"/>
        </w:rPr>
        <w:t>Role: .NET Developer (C# / ASP.NET / SQL Server) - 2020-Apr - 2022-Mar</w:t>
      </w:r>
    </w:p>
    <w:p w14:paraId="0817211B" w14:textId="77777777" w:rsidR="008C63C1" w:rsidRDefault="00000000">
      <w:r>
        <w:rPr>
          <w:b/>
          <w:color w:val="000000"/>
        </w:rPr>
        <w:t>Client: State of Colorado – CO</w:t>
      </w:r>
    </w:p>
    <w:p w14:paraId="7A5DD010" w14:textId="77777777" w:rsidR="008C63C1" w:rsidRDefault="00000000">
      <w:pPr>
        <w:jc w:val="both"/>
      </w:pPr>
      <w:r>
        <w:rPr>
          <w:b/>
        </w:rPr>
        <w:t>Responsibilities:</w:t>
      </w:r>
    </w:p>
    <w:p w14:paraId="7C03EC0C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Built government-facing web portals using </w:t>
      </w:r>
      <w:r>
        <w:rPr>
          <w:b/>
          <w:color w:val="000000"/>
        </w:rPr>
        <w:t>ASP.NET MVC</w:t>
      </w:r>
      <w:r>
        <w:rPr>
          <w:color w:val="000000"/>
        </w:rPr>
        <w:t xml:space="preserve"> and </w:t>
      </w:r>
      <w:r>
        <w:rPr>
          <w:b/>
          <w:color w:val="000000"/>
        </w:rPr>
        <w:t>C# .NET</w:t>
      </w:r>
      <w:r>
        <w:rPr>
          <w:color w:val="000000"/>
        </w:rPr>
        <w:t xml:space="preserve"> Core, delivering public benefits enrollment modules that aligned with state accessibility and ADA compliance standards.</w:t>
      </w:r>
    </w:p>
    <w:p w14:paraId="3D837A7A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Developed </w:t>
      </w:r>
      <w:r>
        <w:rPr>
          <w:b/>
          <w:color w:val="000000"/>
        </w:rPr>
        <w:t>SQL</w:t>
      </w:r>
      <w:r>
        <w:rPr>
          <w:color w:val="000000"/>
        </w:rPr>
        <w:t xml:space="preserve"> Server database schemas and </w:t>
      </w:r>
      <w:r>
        <w:rPr>
          <w:b/>
          <w:color w:val="000000"/>
        </w:rPr>
        <w:t>stored procedures</w:t>
      </w:r>
      <w:r>
        <w:rPr>
          <w:color w:val="000000"/>
        </w:rPr>
        <w:t xml:space="preserve"> for citizen benefits data, following state </w:t>
      </w:r>
      <w:r>
        <w:rPr>
          <w:b/>
          <w:color w:val="000000"/>
        </w:rPr>
        <w:t>data governance</w:t>
      </w:r>
      <w:r>
        <w:rPr>
          <w:color w:val="000000"/>
        </w:rPr>
        <w:t xml:space="preserve"> policies and ensuring all personal data fields met encryption requirements.</w:t>
      </w:r>
    </w:p>
    <w:p w14:paraId="77FE665F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Wired up </w:t>
      </w:r>
      <w:r>
        <w:rPr>
          <w:b/>
          <w:color w:val="000000"/>
        </w:rPr>
        <w:t>RESTful API Web Services</w:t>
      </w:r>
      <w:r>
        <w:rPr>
          <w:color w:val="000000"/>
        </w:rPr>
        <w:t xml:space="preserve"> in C# </w:t>
      </w:r>
      <w:r>
        <w:rPr>
          <w:b/>
          <w:color w:val="000000"/>
        </w:rPr>
        <w:t>ASP.NET Web API</w:t>
      </w:r>
      <w:r>
        <w:rPr>
          <w:color w:val="000000"/>
        </w:rPr>
        <w:t xml:space="preserve"> to exchange data between </w:t>
      </w:r>
      <w:r>
        <w:rPr>
          <w:b/>
          <w:color w:val="000000"/>
        </w:rPr>
        <w:t>MVC</w:t>
      </w:r>
      <w:r>
        <w:rPr>
          <w:color w:val="000000"/>
        </w:rPr>
        <w:t xml:space="preserve"> portal and back-office case management systems, reducing manual data entry for state staff.</w:t>
      </w:r>
    </w:p>
    <w:p w14:paraId="75AA325C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Configured </w:t>
      </w:r>
      <w:r>
        <w:rPr>
          <w:b/>
          <w:color w:val="000000"/>
        </w:rPr>
        <w:t>Azure</w:t>
      </w:r>
      <w:r>
        <w:rPr>
          <w:color w:val="000000"/>
        </w:rPr>
        <w:t xml:space="preserve"> </w:t>
      </w:r>
      <w:r>
        <w:rPr>
          <w:b/>
          <w:color w:val="000000"/>
        </w:rPr>
        <w:t>DevOps</w:t>
      </w:r>
      <w:r>
        <w:rPr>
          <w:color w:val="000000"/>
        </w:rPr>
        <w:t xml:space="preserve"> build pipelines for the benefits portal, setting up automated unit test runs and artifact publishing that made deployment to </w:t>
      </w:r>
      <w:r>
        <w:rPr>
          <w:b/>
          <w:color w:val="000000"/>
        </w:rPr>
        <w:t>Azure</w:t>
      </w:r>
      <w:r>
        <w:rPr>
          <w:color w:val="000000"/>
        </w:rPr>
        <w:t xml:space="preserve"> App Service repeatable and auditable.</w:t>
      </w:r>
    </w:p>
    <w:p w14:paraId="1D5AEA56" w14:textId="77777777" w:rsidR="008C63C1" w:rsidRDefault="00000000">
      <w:pPr>
        <w:pStyle w:val="ListBullet"/>
        <w:jc w:val="both"/>
      </w:pPr>
      <w:r>
        <w:rPr>
          <w:color w:val="000000"/>
        </w:rPr>
        <w:lastRenderedPageBreak/>
        <w:t xml:space="preserve">Integrated </w:t>
      </w:r>
      <w:r>
        <w:rPr>
          <w:b/>
          <w:color w:val="000000"/>
        </w:rPr>
        <w:t>HTML5</w:t>
      </w:r>
      <w:r>
        <w:rPr>
          <w:color w:val="000000"/>
        </w:rPr>
        <w:t xml:space="preserve"> and </w:t>
      </w:r>
      <w:r>
        <w:rPr>
          <w:b/>
          <w:color w:val="000000"/>
        </w:rPr>
        <w:t>CSS</w:t>
      </w:r>
      <w:r>
        <w:rPr>
          <w:color w:val="000000"/>
        </w:rPr>
        <w:t xml:space="preserve"> responsive layouts in </w:t>
      </w:r>
      <w:r>
        <w:rPr>
          <w:b/>
          <w:color w:val="000000"/>
        </w:rPr>
        <w:t>MVC</w:t>
      </w:r>
      <w:r>
        <w:rPr>
          <w:color w:val="000000"/>
        </w:rPr>
        <w:t xml:space="preserve"> Razor views for the public-facing portal, ensuring consistent appearance across Chrome, Firefox, and Edge browsers used by citizens.</w:t>
      </w:r>
    </w:p>
    <w:p w14:paraId="43DCA2E9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Fixed </w:t>
      </w:r>
      <w:r>
        <w:rPr>
          <w:b/>
          <w:color w:val="000000"/>
        </w:rPr>
        <w:t>SQL</w:t>
      </w:r>
      <w:r>
        <w:rPr>
          <w:color w:val="000000"/>
        </w:rPr>
        <w:t xml:space="preserve"> Server </w:t>
      </w:r>
      <w:r>
        <w:rPr>
          <w:b/>
          <w:color w:val="000000"/>
        </w:rPr>
        <w:t>query performance</w:t>
      </w:r>
      <w:r>
        <w:rPr>
          <w:color w:val="000000"/>
        </w:rPr>
        <w:t xml:space="preserve"> issues in the benefits eligibility calculation module by adding missing composite indexes and rewriting correlated subqueries as set-based joins.</w:t>
      </w:r>
    </w:p>
    <w:p w14:paraId="02628AEE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Used </w:t>
      </w:r>
      <w:r>
        <w:rPr>
          <w:b/>
          <w:color w:val="000000"/>
        </w:rPr>
        <w:t>NUnit</w:t>
      </w:r>
      <w:r>
        <w:rPr>
          <w:color w:val="000000"/>
        </w:rPr>
        <w:t xml:space="preserve"> to write unit tests for C# business logic in the eligibility engine, reaching adequate coverage to satisfy the state QA team's </w:t>
      </w:r>
      <w:r>
        <w:rPr>
          <w:b/>
          <w:color w:val="000000"/>
        </w:rPr>
        <w:t>acceptance criteria</w:t>
      </w:r>
      <w:r>
        <w:rPr>
          <w:color w:val="000000"/>
        </w:rPr>
        <w:t xml:space="preserve"> before each sprint release.</w:t>
      </w:r>
    </w:p>
    <w:p w14:paraId="19788E7A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Supported </w:t>
      </w:r>
      <w:r>
        <w:rPr>
          <w:b/>
          <w:color w:val="000000"/>
        </w:rPr>
        <w:t>data migration</w:t>
      </w:r>
      <w:r>
        <w:rPr>
          <w:color w:val="000000"/>
        </w:rPr>
        <w:t xml:space="preserve"> from legacy Oracle system to </w:t>
      </w:r>
      <w:r>
        <w:rPr>
          <w:b/>
          <w:color w:val="000000"/>
        </w:rPr>
        <w:t>SQL</w:t>
      </w:r>
      <w:r>
        <w:rPr>
          <w:color w:val="000000"/>
        </w:rPr>
        <w:t xml:space="preserve"> Server by writing SSIS-based </w:t>
      </w:r>
      <w:r>
        <w:rPr>
          <w:b/>
          <w:color w:val="000000"/>
        </w:rPr>
        <w:t>ETL</w:t>
      </w:r>
      <w:r>
        <w:rPr>
          <w:color w:val="000000"/>
        </w:rPr>
        <w:t xml:space="preserve"> packages and validating row counts and data integrity post-migration against source system reports.</w:t>
      </w:r>
    </w:p>
    <w:p w14:paraId="40FE92C6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Followed </w:t>
      </w:r>
      <w:r>
        <w:rPr>
          <w:b/>
          <w:color w:val="000000"/>
        </w:rPr>
        <w:t>Agile Development</w:t>
      </w:r>
      <w:r>
        <w:rPr>
          <w:color w:val="000000"/>
        </w:rPr>
        <w:t xml:space="preserve"> ceremonies including </w:t>
      </w:r>
      <w:r>
        <w:rPr>
          <w:b/>
          <w:color w:val="000000"/>
        </w:rPr>
        <w:t>sprint planning</w:t>
      </w:r>
      <w:r>
        <w:rPr>
          <w:color w:val="000000"/>
        </w:rPr>
        <w:t xml:space="preserve">, backlog refinement, and </w:t>
      </w:r>
      <w:r>
        <w:rPr>
          <w:b/>
          <w:color w:val="000000"/>
        </w:rPr>
        <w:t>retrospectives</w:t>
      </w:r>
      <w:r>
        <w:rPr>
          <w:color w:val="000000"/>
        </w:rPr>
        <w:t>, contributing to a government team that delivered quarterly releases on a fixed schedule.</w:t>
      </w:r>
    </w:p>
    <w:p w14:paraId="0151861B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Handled </w:t>
      </w:r>
      <w:r>
        <w:rPr>
          <w:b/>
          <w:color w:val="000000"/>
        </w:rPr>
        <w:t>Azure</w:t>
      </w:r>
      <w:r>
        <w:rPr>
          <w:color w:val="000000"/>
        </w:rPr>
        <w:t xml:space="preserve"> </w:t>
      </w:r>
      <w:r>
        <w:rPr>
          <w:b/>
          <w:color w:val="000000"/>
        </w:rPr>
        <w:t>DevOps</w:t>
      </w:r>
      <w:r>
        <w:rPr>
          <w:color w:val="000000"/>
        </w:rPr>
        <w:t xml:space="preserve"> work item tracking for bug triage, linking production defects to source code commits and ensuring all issues had acceptance tests before being marked resolved.</w:t>
      </w:r>
    </w:p>
    <w:p w14:paraId="2F927AEC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Applied </w:t>
      </w:r>
      <w:r>
        <w:rPr>
          <w:b/>
          <w:color w:val="000000"/>
        </w:rPr>
        <w:t>role-based access control</w:t>
      </w:r>
      <w:r>
        <w:rPr>
          <w:color w:val="000000"/>
        </w:rPr>
        <w:t xml:space="preserve"> in </w:t>
      </w:r>
      <w:r>
        <w:rPr>
          <w:b/>
          <w:color w:val="000000"/>
        </w:rPr>
        <w:t>ASP.NET Identity</w:t>
      </w:r>
      <w:r>
        <w:rPr>
          <w:color w:val="000000"/>
        </w:rPr>
        <w:t xml:space="preserve"> for different citizen and administrator roles, restricting sensitive benefit data views to authorized state employees only.</w:t>
      </w:r>
    </w:p>
    <w:p w14:paraId="218283A8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Submitted code through </w:t>
      </w:r>
      <w:r>
        <w:rPr>
          <w:b/>
          <w:color w:val="000000"/>
        </w:rPr>
        <w:t>Git</w:t>
      </w:r>
      <w:r>
        <w:rPr>
          <w:color w:val="000000"/>
        </w:rPr>
        <w:t xml:space="preserve"> pull request workflow with peer review, addressing reviewer comments on C# naming conventions and </w:t>
      </w:r>
      <w:r>
        <w:rPr>
          <w:b/>
          <w:color w:val="000000"/>
        </w:rPr>
        <w:t>SQL</w:t>
      </w:r>
      <w:r>
        <w:rPr>
          <w:color w:val="000000"/>
        </w:rPr>
        <w:t xml:space="preserve"> Server query safety before merges to the main branch.</w:t>
      </w:r>
    </w:p>
    <w:p w14:paraId="270193CB" w14:textId="77777777" w:rsidR="008C63C1" w:rsidRDefault="00000000">
      <w:pPr>
        <w:jc w:val="both"/>
      </w:pPr>
      <w:r>
        <w:rPr>
          <w:b/>
        </w:rPr>
        <w:t>Environment:</w:t>
      </w:r>
    </w:p>
    <w:p w14:paraId="028FA715" w14:textId="77777777" w:rsidR="008C63C1" w:rsidRDefault="00000000">
      <w:pPr>
        <w:jc w:val="both"/>
      </w:pPr>
      <w:r>
        <w:rPr>
          <w:color w:val="000000"/>
        </w:rPr>
        <w:t>C#, .NET Core 3.1, ASP.NET MVC, ASP.NET Web API, SQL Server, T-SQL, SSIS, Azure DevOps, Azure Pipelines, Azure App Service, Azure SQL Database, HTML5, CSS, JavaScript, Bootstrap, NUnit, ASP.NET Identity, Entity Framework Core, Git, Azure Repos, Agile Development, ADA Compliance</w:t>
      </w:r>
    </w:p>
    <w:p w14:paraId="5C0981AB" w14:textId="77777777" w:rsidR="008C63C1" w:rsidRDefault="008C63C1">
      <w:pPr>
        <w:spacing w:after="120"/>
      </w:pPr>
    </w:p>
    <w:p w14:paraId="73C065AF" w14:textId="77777777" w:rsidR="008C63C1" w:rsidRDefault="00000000">
      <w:r>
        <w:rPr>
          <w:b/>
          <w:color w:val="000000"/>
        </w:rPr>
        <w:t>Role: .NET Developer (C# / ASP.NET MVC / SQL Server) - 2018-Jan - 2019-Nov</w:t>
      </w:r>
    </w:p>
    <w:p w14:paraId="3709DA98" w14:textId="77777777" w:rsidR="008C63C1" w:rsidRDefault="00000000">
      <w:r>
        <w:rPr>
          <w:b/>
          <w:color w:val="000000"/>
        </w:rPr>
        <w:t>Client: Zurich Insurance – Colorado springs, CO</w:t>
      </w:r>
    </w:p>
    <w:p w14:paraId="1013C1FA" w14:textId="77777777" w:rsidR="008C63C1" w:rsidRDefault="00000000">
      <w:pPr>
        <w:jc w:val="both"/>
      </w:pPr>
      <w:r>
        <w:rPr>
          <w:b/>
        </w:rPr>
        <w:t>Responsibilities:</w:t>
      </w:r>
    </w:p>
    <w:p w14:paraId="6105559B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Developed </w:t>
      </w:r>
      <w:r>
        <w:rPr>
          <w:b/>
          <w:color w:val="000000"/>
        </w:rPr>
        <w:t>ASP.NET MVC</w:t>
      </w:r>
      <w:r>
        <w:rPr>
          <w:color w:val="000000"/>
        </w:rPr>
        <w:t xml:space="preserve"> web application modules for insurance policy management using </w:t>
      </w:r>
      <w:r>
        <w:rPr>
          <w:b/>
          <w:color w:val="000000"/>
        </w:rPr>
        <w:t>C# .NET</w:t>
      </w:r>
      <w:r>
        <w:rPr>
          <w:color w:val="000000"/>
        </w:rPr>
        <w:t xml:space="preserve"> Framework, supporting policy creation, renewal, and claims intake workflows for underwriters.</w:t>
      </w:r>
    </w:p>
    <w:p w14:paraId="24B20795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Authored </w:t>
      </w:r>
      <w:r>
        <w:rPr>
          <w:b/>
          <w:color w:val="000000"/>
        </w:rPr>
        <w:t>SQL</w:t>
      </w:r>
      <w:r>
        <w:rPr>
          <w:color w:val="000000"/>
        </w:rPr>
        <w:t xml:space="preserve"> Server </w:t>
      </w:r>
      <w:r>
        <w:rPr>
          <w:b/>
          <w:color w:val="000000"/>
        </w:rPr>
        <w:t>stored procedures</w:t>
      </w:r>
      <w:r>
        <w:rPr>
          <w:color w:val="000000"/>
        </w:rPr>
        <w:t xml:space="preserve"> and views for insurance claims data reporting, supporting actuarial team queries that previously ran ad-hoc and caused database load spikes.</w:t>
      </w:r>
    </w:p>
    <w:p w14:paraId="5CD9A4A9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Prepared </w:t>
      </w:r>
      <w:r>
        <w:rPr>
          <w:b/>
          <w:color w:val="000000"/>
        </w:rPr>
        <w:t>RESTful API Web Services</w:t>
      </w:r>
      <w:r>
        <w:rPr>
          <w:color w:val="000000"/>
        </w:rPr>
        <w:t xml:space="preserve"> in C# </w:t>
      </w:r>
      <w:r>
        <w:rPr>
          <w:b/>
          <w:color w:val="000000"/>
        </w:rPr>
        <w:t>ASP.NET Web API</w:t>
      </w:r>
      <w:r>
        <w:rPr>
          <w:color w:val="000000"/>
        </w:rPr>
        <w:t xml:space="preserve"> for claims status lookups, enabling external broker portals to pull real-time claim updates without direct database access.</w:t>
      </w:r>
    </w:p>
    <w:p w14:paraId="248ED6D1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Incorporated </w:t>
      </w:r>
      <w:r>
        <w:rPr>
          <w:b/>
          <w:color w:val="000000"/>
        </w:rPr>
        <w:t>JavaScript</w:t>
      </w:r>
      <w:r>
        <w:rPr>
          <w:color w:val="000000"/>
        </w:rPr>
        <w:t xml:space="preserve"> and </w:t>
      </w:r>
      <w:r>
        <w:rPr>
          <w:b/>
          <w:color w:val="000000"/>
        </w:rPr>
        <w:t>HTML5</w:t>
      </w:r>
      <w:r>
        <w:rPr>
          <w:color w:val="000000"/>
        </w:rPr>
        <w:t xml:space="preserve"> form controls into </w:t>
      </w:r>
      <w:r>
        <w:rPr>
          <w:b/>
          <w:color w:val="000000"/>
        </w:rPr>
        <w:t>MVC</w:t>
      </w:r>
      <w:r>
        <w:rPr>
          <w:color w:val="000000"/>
        </w:rPr>
        <w:t xml:space="preserve"> Razor views for dynamic premium calculator pages, with client-side validation to guide agents through required fields before submission.</w:t>
      </w:r>
    </w:p>
    <w:p w14:paraId="16D3C73A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Performed </w:t>
      </w:r>
      <w:r>
        <w:rPr>
          <w:b/>
          <w:color w:val="000000"/>
        </w:rPr>
        <w:t>SQL</w:t>
      </w:r>
      <w:r>
        <w:rPr>
          <w:color w:val="000000"/>
        </w:rPr>
        <w:t xml:space="preserve"> Server query tuning for the claims history report module, adding filtered indexes and rewriting UNION queries that were causing slow page loads for the claims adjusters.</w:t>
      </w:r>
    </w:p>
    <w:p w14:paraId="558EB17E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Tested insurance workflow modules using </w:t>
      </w:r>
      <w:r>
        <w:rPr>
          <w:b/>
          <w:color w:val="000000"/>
        </w:rPr>
        <w:t>NUnit</w:t>
      </w:r>
      <w:r>
        <w:rPr>
          <w:color w:val="000000"/>
        </w:rPr>
        <w:t xml:space="preserve"> unit tests and manual integration tests on the QA environment, verifying business rules for policy eligibility and coverage limit calculations.</w:t>
      </w:r>
    </w:p>
    <w:p w14:paraId="5E3C1C2B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Supported </w:t>
      </w:r>
      <w:r>
        <w:rPr>
          <w:b/>
          <w:color w:val="000000"/>
        </w:rPr>
        <w:t>TFS</w:t>
      </w:r>
      <w:r>
        <w:rPr>
          <w:color w:val="000000"/>
        </w:rPr>
        <w:t xml:space="preserve"> </w:t>
      </w:r>
      <w:r>
        <w:rPr>
          <w:b/>
          <w:color w:val="000000"/>
        </w:rPr>
        <w:t>version control</w:t>
      </w:r>
      <w:r>
        <w:rPr>
          <w:color w:val="000000"/>
        </w:rPr>
        <w:t xml:space="preserve"> and branching for the insurance application, creating </w:t>
      </w:r>
      <w:r>
        <w:rPr>
          <w:b/>
          <w:color w:val="000000"/>
        </w:rPr>
        <w:t>feature</w:t>
      </w:r>
      <w:r>
        <w:rPr>
          <w:color w:val="000000"/>
        </w:rPr>
        <w:t xml:space="preserve"> branches per sprint and following merge guidelines set by the senior developer on the team.</w:t>
      </w:r>
    </w:p>
    <w:p w14:paraId="43117EF4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Participated in daily Agile standups and </w:t>
      </w:r>
      <w:r>
        <w:rPr>
          <w:b/>
          <w:color w:val="000000"/>
        </w:rPr>
        <w:t>sprint reviews</w:t>
      </w:r>
      <w:r>
        <w:rPr>
          <w:color w:val="000000"/>
        </w:rPr>
        <w:t xml:space="preserve">, providing status updates on assigned </w:t>
      </w:r>
      <w:r>
        <w:rPr>
          <w:b/>
          <w:color w:val="000000"/>
        </w:rPr>
        <w:t>MVC</w:t>
      </w:r>
      <w:r>
        <w:rPr>
          <w:color w:val="000000"/>
        </w:rPr>
        <w:t xml:space="preserve"> module work and raising blockers related to missing </w:t>
      </w:r>
      <w:r>
        <w:rPr>
          <w:b/>
          <w:color w:val="000000"/>
        </w:rPr>
        <w:t>SQL</w:t>
      </w:r>
      <w:r>
        <w:rPr>
          <w:color w:val="000000"/>
        </w:rPr>
        <w:t xml:space="preserve"> Server data to the </w:t>
      </w:r>
      <w:r>
        <w:rPr>
          <w:b/>
          <w:color w:val="000000"/>
        </w:rPr>
        <w:t>scrum</w:t>
      </w:r>
      <w:r>
        <w:rPr>
          <w:color w:val="000000"/>
        </w:rPr>
        <w:t xml:space="preserve"> master.</w:t>
      </w:r>
    </w:p>
    <w:p w14:paraId="11402E9C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Helped integrate a third-party document generation API into the </w:t>
      </w:r>
      <w:r>
        <w:rPr>
          <w:b/>
          <w:color w:val="000000"/>
        </w:rPr>
        <w:t>MVC</w:t>
      </w:r>
      <w:r>
        <w:rPr>
          <w:color w:val="000000"/>
        </w:rPr>
        <w:t xml:space="preserve"> claims portal using </w:t>
      </w:r>
      <w:r>
        <w:rPr>
          <w:b/>
          <w:color w:val="000000"/>
        </w:rPr>
        <w:t>C# HttpClient</w:t>
      </w:r>
      <w:r>
        <w:rPr>
          <w:color w:val="000000"/>
        </w:rPr>
        <w:t>, producing policy letters and claims summary PDFs on demand for insurance agents.</w:t>
      </w:r>
    </w:p>
    <w:p w14:paraId="6648D396" w14:textId="77777777" w:rsidR="008C63C1" w:rsidRDefault="00000000">
      <w:pPr>
        <w:pStyle w:val="ListBullet"/>
        <w:jc w:val="both"/>
      </w:pPr>
      <w:r>
        <w:t>Traced and fixed a recurring NullReferenceException in the C# claims processing service by adding proper null checks and defensive coding patterns suggested during a code review session.</w:t>
      </w:r>
    </w:p>
    <w:p w14:paraId="12EA152F" w14:textId="77777777" w:rsidR="008C63C1" w:rsidRDefault="00000000">
      <w:pPr>
        <w:jc w:val="both"/>
      </w:pPr>
      <w:r>
        <w:rPr>
          <w:b/>
        </w:rPr>
        <w:t>Environment:</w:t>
      </w:r>
    </w:p>
    <w:p w14:paraId="393B70EF" w14:textId="77777777" w:rsidR="008C63C1" w:rsidRDefault="00000000">
      <w:pPr>
        <w:jc w:val="both"/>
      </w:pPr>
      <w:r>
        <w:rPr>
          <w:color w:val="000000"/>
        </w:rPr>
        <w:t>C#, .NET Framework 4.6, ASP.NET MVC, ASP.NET Web API, SQL Server, T-SQL, Stored Procedures, JavaScript, HTML5, CSS, Bootstrap, jQuery, NUnit, TFS, Entity Framework, IIS, LINQ, Agile Development, Scrum</w:t>
      </w:r>
    </w:p>
    <w:p w14:paraId="386857E4" w14:textId="77777777" w:rsidR="008C63C1" w:rsidRDefault="008C63C1">
      <w:pPr>
        <w:spacing w:after="120"/>
      </w:pPr>
    </w:p>
    <w:p w14:paraId="1600A238" w14:textId="77777777" w:rsidR="008C63C1" w:rsidRDefault="00000000">
      <w:r>
        <w:rPr>
          <w:b/>
          <w:color w:val="000000"/>
        </w:rPr>
        <w:t>Role: .NET Developer (C# / ASP.NET / SQL Server) - 2016-Mar - 2017-Dec</w:t>
      </w:r>
    </w:p>
    <w:p w14:paraId="315BF066" w14:textId="77777777" w:rsidR="008C63C1" w:rsidRDefault="00000000">
      <w:r>
        <w:rPr>
          <w:b/>
          <w:color w:val="000000"/>
        </w:rPr>
        <w:t>Client: Helios &amp; Matheson – Chennai, India</w:t>
      </w:r>
    </w:p>
    <w:p w14:paraId="2F22396B" w14:textId="77777777" w:rsidR="008C63C1" w:rsidRDefault="00000000">
      <w:pPr>
        <w:jc w:val="both"/>
      </w:pPr>
      <w:r>
        <w:rPr>
          <w:b/>
        </w:rPr>
        <w:t>Responsibilities:</w:t>
      </w:r>
    </w:p>
    <w:p w14:paraId="4F0198D5" w14:textId="77777777" w:rsidR="008C63C1" w:rsidRDefault="00000000">
      <w:pPr>
        <w:pStyle w:val="ListBullet"/>
        <w:jc w:val="both"/>
      </w:pPr>
      <w:r>
        <w:rPr>
          <w:color w:val="000000"/>
        </w:rPr>
        <w:lastRenderedPageBreak/>
        <w:t xml:space="preserve">Assisted senior developers in building </w:t>
      </w:r>
      <w:r>
        <w:rPr>
          <w:b/>
          <w:color w:val="000000"/>
        </w:rPr>
        <w:t>ASP.NET MVC</w:t>
      </w:r>
      <w:r>
        <w:rPr>
          <w:color w:val="000000"/>
        </w:rPr>
        <w:t xml:space="preserve"> modules for consulting client portals using </w:t>
      </w:r>
      <w:r>
        <w:rPr>
          <w:b/>
          <w:color w:val="000000"/>
        </w:rPr>
        <w:t>C# .NET</w:t>
      </w:r>
      <w:r>
        <w:rPr>
          <w:color w:val="000000"/>
        </w:rPr>
        <w:t xml:space="preserve"> Framework, contributing to features for project tracking and resource allocation dashboards.</w:t>
      </w:r>
    </w:p>
    <w:p w14:paraId="0B5110DA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Composed </w:t>
      </w:r>
      <w:r>
        <w:rPr>
          <w:b/>
          <w:color w:val="000000"/>
        </w:rPr>
        <w:t>SQL</w:t>
      </w:r>
      <w:r>
        <w:rPr>
          <w:color w:val="000000"/>
        </w:rPr>
        <w:t xml:space="preserve"> Server queries and basic </w:t>
      </w:r>
      <w:r>
        <w:rPr>
          <w:b/>
          <w:color w:val="000000"/>
        </w:rPr>
        <w:t>stored procedures</w:t>
      </w:r>
      <w:r>
        <w:rPr>
          <w:color w:val="000000"/>
        </w:rPr>
        <w:t xml:space="preserve"> for consultant billing and timesheet data, following database standards set by the </w:t>
      </w:r>
      <w:r>
        <w:rPr>
          <w:b/>
          <w:color w:val="000000"/>
        </w:rPr>
        <w:t>team lead</w:t>
      </w:r>
      <w:r>
        <w:rPr>
          <w:color w:val="000000"/>
        </w:rPr>
        <w:t xml:space="preserve"> and verifying output with test data sets.</w:t>
      </w:r>
    </w:p>
    <w:p w14:paraId="40003D22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Gained hands-on experience with </w:t>
      </w:r>
      <w:r>
        <w:rPr>
          <w:b/>
          <w:color w:val="000000"/>
        </w:rPr>
        <w:t>RESTful API Web Services</w:t>
      </w:r>
      <w:r>
        <w:rPr>
          <w:color w:val="000000"/>
        </w:rPr>
        <w:t xml:space="preserve"> by contributing to C# </w:t>
      </w:r>
      <w:r>
        <w:rPr>
          <w:b/>
          <w:color w:val="000000"/>
        </w:rPr>
        <w:t>ASP.NET Web API</w:t>
      </w:r>
      <w:r>
        <w:rPr>
          <w:color w:val="000000"/>
        </w:rPr>
        <w:t xml:space="preserve"> endpoints that returned project status data to the client-facing </w:t>
      </w:r>
      <w:r>
        <w:rPr>
          <w:b/>
          <w:color w:val="000000"/>
        </w:rPr>
        <w:t>MVC</w:t>
      </w:r>
      <w:r>
        <w:rPr>
          <w:color w:val="000000"/>
        </w:rPr>
        <w:t xml:space="preserve"> portal.</w:t>
      </w:r>
    </w:p>
    <w:p w14:paraId="64361532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Supported </w:t>
      </w:r>
      <w:r>
        <w:rPr>
          <w:b/>
          <w:color w:val="000000"/>
        </w:rPr>
        <w:t>HTML5</w:t>
      </w:r>
      <w:r>
        <w:rPr>
          <w:color w:val="000000"/>
        </w:rPr>
        <w:t xml:space="preserve"> and </w:t>
      </w:r>
      <w:r>
        <w:rPr>
          <w:b/>
          <w:color w:val="000000"/>
        </w:rPr>
        <w:t>CSS</w:t>
      </w:r>
      <w:r>
        <w:rPr>
          <w:color w:val="000000"/>
        </w:rPr>
        <w:t xml:space="preserve"> layout fixes in </w:t>
      </w:r>
      <w:r>
        <w:rPr>
          <w:b/>
          <w:color w:val="000000"/>
        </w:rPr>
        <w:t>MVC</w:t>
      </w:r>
      <w:r>
        <w:rPr>
          <w:color w:val="000000"/>
        </w:rPr>
        <w:t xml:space="preserve"> Razor views for the consulting portal, making small front-end corrections identified during cross-browser testing on Chrome and Firefox.</w:t>
      </w:r>
    </w:p>
    <w:p w14:paraId="09D802D3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Tested C# service methods and </w:t>
      </w:r>
      <w:r>
        <w:rPr>
          <w:b/>
          <w:color w:val="000000"/>
        </w:rPr>
        <w:t>MVC</w:t>
      </w:r>
      <w:r>
        <w:rPr>
          <w:color w:val="000000"/>
        </w:rPr>
        <w:t xml:space="preserve"> controller actions using </w:t>
      </w:r>
      <w:r>
        <w:rPr>
          <w:b/>
          <w:color w:val="000000"/>
        </w:rPr>
        <w:t>NUnit</w:t>
      </w:r>
      <w:r>
        <w:rPr>
          <w:color w:val="000000"/>
        </w:rPr>
        <w:t>, writing basic unit tests under guidance from the senior developer to cover core business logic in the billing module.</w:t>
      </w:r>
    </w:p>
    <w:p w14:paraId="3EF0FC18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Participated in </w:t>
      </w:r>
      <w:r>
        <w:rPr>
          <w:b/>
          <w:color w:val="000000"/>
        </w:rPr>
        <w:t>Agile Development</w:t>
      </w:r>
      <w:r>
        <w:rPr>
          <w:color w:val="000000"/>
        </w:rPr>
        <w:t xml:space="preserve"> sprint ceremonies as a junior team member, tracking assigned tasks in </w:t>
      </w:r>
      <w:r>
        <w:rPr>
          <w:b/>
          <w:color w:val="000000"/>
        </w:rPr>
        <w:t>JIRA</w:t>
      </w:r>
      <w:r>
        <w:rPr>
          <w:color w:val="000000"/>
        </w:rPr>
        <w:t xml:space="preserve"> and updating progress daily to keep the team informed of completion status.</w:t>
      </w:r>
    </w:p>
    <w:p w14:paraId="3E03FB56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Obtained practical knowledge of </w:t>
      </w:r>
      <w:r>
        <w:rPr>
          <w:b/>
          <w:color w:val="000000"/>
        </w:rPr>
        <w:t>Git</w:t>
      </w:r>
      <w:r>
        <w:rPr>
          <w:color w:val="000000"/>
        </w:rPr>
        <w:t xml:space="preserve"> branching and code review by submitting </w:t>
      </w:r>
      <w:r>
        <w:rPr>
          <w:b/>
          <w:color w:val="000000"/>
        </w:rPr>
        <w:t>pull requests</w:t>
      </w:r>
      <w:r>
        <w:rPr>
          <w:color w:val="000000"/>
        </w:rPr>
        <w:t xml:space="preserve"> for C# </w:t>
      </w:r>
      <w:r>
        <w:rPr>
          <w:b/>
          <w:color w:val="000000"/>
        </w:rPr>
        <w:t>MVC</w:t>
      </w:r>
      <w:r>
        <w:rPr>
          <w:color w:val="000000"/>
        </w:rPr>
        <w:t xml:space="preserve"> changes and addressing feedback from senior developers on code style and </w:t>
      </w:r>
      <w:r>
        <w:rPr>
          <w:b/>
          <w:color w:val="000000"/>
        </w:rPr>
        <w:t>SQL</w:t>
      </w:r>
      <w:r>
        <w:rPr>
          <w:color w:val="000000"/>
        </w:rPr>
        <w:t xml:space="preserve"> formatting.</w:t>
      </w:r>
    </w:p>
    <w:p w14:paraId="39CDEB2F" w14:textId="77777777" w:rsidR="008C63C1" w:rsidRDefault="00000000">
      <w:pPr>
        <w:pStyle w:val="ListBullet"/>
        <w:jc w:val="both"/>
      </w:pPr>
      <w:r>
        <w:rPr>
          <w:color w:val="000000"/>
        </w:rPr>
        <w:t xml:space="preserve">Followed team coding standards for C# naming conventions, </w:t>
      </w:r>
      <w:r>
        <w:rPr>
          <w:b/>
          <w:color w:val="000000"/>
        </w:rPr>
        <w:t>error handling</w:t>
      </w:r>
      <w:r>
        <w:rPr>
          <w:color w:val="000000"/>
        </w:rPr>
        <w:t xml:space="preserve">, and </w:t>
      </w:r>
      <w:r>
        <w:rPr>
          <w:b/>
          <w:color w:val="000000"/>
        </w:rPr>
        <w:t>SQL</w:t>
      </w:r>
      <w:r>
        <w:rPr>
          <w:color w:val="000000"/>
        </w:rPr>
        <w:t xml:space="preserve"> Server query safety, applying feedback from </w:t>
      </w:r>
      <w:r>
        <w:rPr>
          <w:b/>
          <w:color w:val="000000"/>
        </w:rPr>
        <w:t>code reviews</w:t>
      </w:r>
      <w:r>
        <w:rPr>
          <w:color w:val="000000"/>
        </w:rPr>
        <w:t xml:space="preserve"> to improve the quality of subsequent task submissions.</w:t>
      </w:r>
    </w:p>
    <w:p w14:paraId="2BC434DB" w14:textId="77777777" w:rsidR="008C63C1" w:rsidRDefault="00000000">
      <w:pPr>
        <w:jc w:val="both"/>
      </w:pPr>
      <w:r>
        <w:rPr>
          <w:b/>
        </w:rPr>
        <w:t>Environment:</w:t>
      </w:r>
    </w:p>
    <w:p w14:paraId="212C73AD" w14:textId="77777777" w:rsidR="008C63C1" w:rsidRDefault="00000000">
      <w:pPr>
        <w:jc w:val="both"/>
      </w:pPr>
      <w:r>
        <w:rPr>
          <w:color w:val="000000"/>
        </w:rPr>
        <w:t>C#, .NET Framework 4.5, ASP.NET MVC, ASP.NET Web API, SQL Server, T-SQL, HTML5, CSS, JavaScript, Bootstrap, NUnit, Git, JIRA, IIS, Entity Framework, Agile Development</w:t>
      </w:r>
    </w:p>
    <w:p w14:paraId="415E7D94" w14:textId="77777777" w:rsidR="008C63C1" w:rsidRDefault="00000000">
      <w:pPr>
        <w:pBdr>
          <w:top w:val="single" w:sz="6" w:space="1" w:color="000000"/>
          <w:bottom w:val="single" w:sz="6" w:space="1" w:color="000000"/>
        </w:pBdr>
        <w:spacing w:before="240" w:after="160"/>
        <w:jc w:val="center"/>
      </w:pPr>
      <w:r>
        <w:rPr>
          <w:b/>
          <w:color w:val="000000"/>
          <w:sz w:val="24"/>
        </w:rPr>
        <w:t>Education</w:t>
      </w:r>
    </w:p>
    <w:p w14:paraId="6104666A" w14:textId="77777777" w:rsidR="008C63C1" w:rsidRDefault="00000000">
      <w:r>
        <w:rPr>
          <w:b/>
          <w:color w:val="000000"/>
        </w:rPr>
        <w:t xml:space="preserve">Bachelor of Technology (B. Tech) </w:t>
      </w:r>
      <w:r>
        <w:t>in Information Technology | GITAM (2017)</w:t>
      </w:r>
    </w:p>
    <w:sectPr w:rsidR="008C63C1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425311">
    <w:abstractNumId w:val="8"/>
  </w:num>
  <w:num w:numId="2" w16cid:durableId="1178420390">
    <w:abstractNumId w:val="6"/>
  </w:num>
  <w:num w:numId="3" w16cid:durableId="121928819">
    <w:abstractNumId w:val="5"/>
  </w:num>
  <w:num w:numId="4" w16cid:durableId="1091707068">
    <w:abstractNumId w:val="4"/>
  </w:num>
  <w:num w:numId="5" w16cid:durableId="102696148">
    <w:abstractNumId w:val="7"/>
  </w:num>
  <w:num w:numId="6" w16cid:durableId="1138260928">
    <w:abstractNumId w:val="3"/>
  </w:num>
  <w:num w:numId="7" w16cid:durableId="1313365643">
    <w:abstractNumId w:val="2"/>
  </w:num>
  <w:num w:numId="8" w16cid:durableId="1981492895">
    <w:abstractNumId w:val="1"/>
  </w:num>
  <w:num w:numId="9" w16cid:durableId="13371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35B6"/>
    <w:rsid w:val="006179FF"/>
    <w:rsid w:val="008C63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03B87"/>
  <w14:defaultImageDpi w14:val="300"/>
  <w15:docId w15:val="{3D1B438E-214B-4CBE-9459-777A9BF0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35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hitneni-revanth-rao-104465322" TargetMode="External"/><Relationship Id="rId3" Type="http://schemas.openxmlformats.org/officeDocument/2006/relationships/styles" Target="styles.xml"/><Relationship Id="rId7" Type="http://schemas.openxmlformats.org/officeDocument/2006/relationships/hyperlink" Target="tel:+1%20123-123-123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evanthraoc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2762</Words>
  <Characters>15746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Chitneni, Revanth Rao</cp:lastModifiedBy>
  <cp:revision>2</cp:revision>
  <dcterms:created xsi:type="dcterms:W3CDTF">2026-03-06T14:48:00Z</dcterms:created>
  <dcterms:modified xsi:type="dcterms:W3CDTF">2026-03-06T14:48:00Z</dcterms:modified>
  <cp:category/>
</cp:coreProperties>
</file>